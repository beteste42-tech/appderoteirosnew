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05C23" w14:textId="77777777" w:rsidR="0056495E" w:rsidRDefault="00000000">
      <w:pPr>
        <w:pStyle w:val="Ttulo1"/>
      </w:pPr>
      <w:r>
        <w:t>ROTEIRIZA-GDM – DOCUMENTAÇÃO TÉCNICA</w:t>
      </w:r>
    </w:p>
    <w:p w14:paraId="19EB53B4" w14:textId="3D65DAA9" w:rsidR="0056495E" w:rsidRDefault="00000000">
      <w:r>
        <w:t>Sistema de roteirização de entregas de frutas</w:t>
      </w:r>
      <w:r>
        <w:br/>
        <w:t xml:space="preserve">Stack: </w:t>
      </w:r>
      <w:r w:rsidR="00B21302">
        <w:t>React</w:t>
      </w:r>
      <w:r>
        <w:t xml:space="preserve">, </w:t>
      </w:r>
      <w:r w:rsidR="00B21302">
        <w:t xml:space="preserve">Tailwind, </w:t>
      </w:r>
      <w:r>
        <w:t>TypeScript, Supabase, Google Maps API</w:t>
      </w:r>
    </w:p>
    <w:p w14:paraId="73F6E193" w14:textId="77777777" w:rsidR="0056495E" w:rsidRDefault="00000000">
      <w:pPr>
        <w:pStyle w:val="Ttulo1"/>
      </w:pPr>
      <w:r>
        <w:t>1. VISÃO GERAL DO SISTEMA</w:t>
      </w:r>
    </w:p>
    <w:p w14:paraId="6138C5A7" w14:textId="30108C85" w:rsidR="0056495E" w:rsidRDefault="00000000">
      <w:r>
        <w:t>Aplicação web PWA para planejamento, criação, visualização e otimização de rotas de entrega, com foco em eficiência logística e automação.</w:t>
      </w:r>
    </w:p>
    <w:p w14:paraId="5A037E3E" w14:textId="77777777" w:rsidR="0056495E" w:rsidRDefault="00000000">
      <w:pPr>
        <w:pStyle w:val="Ttulo1"/>
      </w:pPr>
      <w:r>
        <w:t>2. ARQUITETURA</w:t>
      </w:r>
    </w:p>
    <w:p w14:paraId="530F03EA" w14:textId="1E1EE541" w:rsidR="0056495E" w:rsidRDefault="00000000">
      <w:r>
        <w:t xml:space="preserve">- Front-end: </w:t>
      </w:r>
      <w:r w:rsidR="00B21302">
        <w:t>React</w:t>
      </w:r>
      <w:r>
        <w:t xml:space="preserve"> + TypeScript + </w:t>
      </w:r>
      <w:r w:rsidR="00B21302">
        <w:t>Tailwind CSS</w:t>
      </w:r>
      <w:r>
        <w:br/>
        <w:t>- Backend: Supabase (PostgreSQL, Auth, RLS)</w:t>
      </w:r>
      <w:r>
        <w:br/>
        <w:t>- Integrações externas: Google Maps APIs</w:t>
      </w:r>
      <w:r>
        <w:br/>
        <w:t>- Deploy: Vercel</w:t>
      </w:r>
    </w:p>
    <w:p w14:paraId="0215F75C" w14:textId="77777777" w:rsidR="0056495E" w:rsidRDefault="00000000">
      <w:pPr>
        <w:pStyle w:val="Ttulo1"/>
      </w:pPr>
      <w:r>
        <w:t>3. MODELO DE BANCO DE DADOS (SUPABASE)</w:t>
      </w:r>
    </w:p>
    <w:p w14:paraId="546E0D83" w14:textId="77777777" w:rsidR="00B21302" w:rsidRDefault="00000000" w:rsidP="00B21302">
      <w:pPr>
        <w:spacing w:after="0"/>
      </w:pPr>
      <w:r>
        <w:t>Principais tabelas:</w:t>
      </w:r>
      <w:r>
        <w:br/>
        <w:t>- usuarios</w:t>
      </w:r>
      <w:r>
        <w:br/>
        <w:t>- fretistas</w:t>
      </w:r>
    </w:p>
    <w:p w14:paraId="45191018" w14:textId="660330A4" w:rsidR="00B21302" w:rsidRDefault="00B21302" w:rsidP="00B21302">
      <w:pPr>
        <w:spacing w:after="0"/>
      </w:pPr>
      <w:r>
        <w:t xml:space="preserve">- </w:t>
      </w:r>
      <w:r>
        <w:t>motoristas</w:t>
      </w:r>
    </w:p>
    <w:p w14:paraId="1FBF459D" w14:textId="1C7C40C1" w:rsidR="0056495E" w:rsidRDefault="00B21302" w:rsidP="00B21302">
      <w:pPr>
        <w:spacing w:after="0"/>
      </w:pPr>
      <w:r>
        <w:t xml:space="preserve">- </w:t>
      </w:r>
      <w:r>
        <w:t>veiculos</w:t>
      </w:r>
      <w:r w:rsidR="00000000">
        <w:br/>
        <w:t>- clientes</w:t>
      </w:r>
      <w:r w:rsidR="00000000">
        <w:br/>
        <w:t>- rotas</w:t>
      </w:r>
      <w:r>
        <w:t xml:space="preserve"> </w:t>
      </w:r>
      <w:r w:rsidR="00000000">
        <w:br/>
        <w:t xml:space="preserve">- </w:t>
      </w:r>
      <w:r w:rsidR="00F65402">
        <w:t>rota_clientes</w:t>
      </w:r>
      <w:r w:rsidR="00000000">
        <w:br/>
        <w:t>- mapa_carregamento</w:t>
      </w:r>
      <w:r w:rsidR="00000000">
        <w:br/>
      </w:r>
      <w:r w:rsidR="00000000">
        <w:br/>
        <w:t>Todos os IDs utilizam UUID e possuem suporte a RLS.</w:t>
      </w:r>
    </w:p>
    <w:p w14:paraId="07DE4C91" w14:textId="77777777" w:rsidR="0056495E" w:rsidRDefault="00000000">
      <w:pPr>
        <w:pStyle w:val="Ttulo1"/>
      </w:pPr>
      <w:r>
        <w:t>4. KPIs LOGÍSTICOS</w:t>
      </w:r>
    </w:p>
    <w:p w14:paraId="762C0773" w14:textId="72F0D12C" w:rsidR="0056495E" w:rsidRDefault="00000000">
      <w:r>
        <w:t>- Taxa média de ocupação</w:t>
      </w:r>
      <w:r>
        <w:br/>
        <w:t>- Eficiência de carga</w:t>
      </w:r>
      <w:r>
        <w:br/>
        <w:t>- Distância total e média por entrega</w:t>
      </w:r>
      <w:r>
        <w:br/>
        <w:t>- Número médio de entregas por rota</w:t>
      </w:r>
      <w:r>
        <w:br/>
        <w:t>- Custo estimado por rota (opcional)</w:t>
      </w:r>
    </w:p>
    <w:p w14:paraId="1226D080" w14:textId="77777777" w:rsidR="0056495E" w:rsidRDefault="00000000">
      <w:pPr>
        <w:pStyle w:val="Ttulo1"/>
      </w:pPr>
      <w:r>
        <w:lastRenderedPageBreak/>
        <w:t>5. INTEGRAÇÃO COM GOOGLE MAPS</w:t>
      </w:r>
    </w:p>
    <w:p w14:paraId="76196C94" w14:textId="4E5D7FA3" w:rsidR="0056495E" w:rsidRDefault="00000000">
      <w:r>
        <w:t>- Geocoding API para latitude/longitude</w:t>
      </w:r>
      <w:r>
        <w:br/>
        <w:t>- Directions API para cálculo e otimização de rotas</w:t>
      </w:r>
      <w:r>
        <w:br/>
        <w:t>- Maps JavaScript API para visualização interativa</w:t>
      </w:r>
    </w:p>
    <w:p w14:paraId="48675ECE" w14:textId="77777777" w:rsidR="0056495E" w:rsidRDefault="00000000">
      <w:pPr>
        <w:pStyle w:val="Ttulo1"/>
      </w:pPr>
      <w:r>
        <w:t>6. ROTEIRIZAÇÃO AUTOMÁTICA</w:t>
      </w:r>
    </w:p>
    <w:p w14:paraId="40ACD42F" w14:textId="50D37B4C" w:rsidR="0056495E" w:rsidRDefault="00000000">
      <w:r>
        <w:t>Utiliza VRP (Vehicle Routing Problem) com Google OR-Tools.</w:t>
      </w:r>
      <w:r>
        <w:br/>
        <w:t>Restrições:</w:t>
      </w:r>
      <w:r>
        <w:br/>
        <w:t>- Capacidade do veículo</w:t>
      </w:r>
      <w:r>
        <w:br/>
        <w:t>- Região</w:t>
      </w:r>
      <w:r>
        <w:br/>
        <w:t>- Distância máxima</w:t>
      </w:r>
      <w:r>
        <w:br/>
      </w:r>
      <w:r>
        <w:br/>
        <w:t>Objetivo: minimizar distância e tempo total.</w:t>
      </w:r>
    </w:p>
    <w:p w14:paraId="4154F6A0" w14:textId="77777777" w:rsidR="0056495E" w:rsidRDefault="00000000">
      <w:pPr>
        <w:pStyle w:val="Ttulo1"/>
      </w:pPr>
      <w:r>
        <w:t>7. SEGURANÇA</w:t>
      </w:r>
    </w:p>
    <w:p w14:paraId="73863303" w14:textId="6BA3691E" w:rsidR="0056495E" w:rsidRDefault="00000000">
      <w:r>
        <w:t>- Supabase Auth</w:t>
      </w:r>
      <w:r>
        <w:br/>
        <w:t>- Row Level Security (RLS)</w:t>
      </w:r>
      <w:r>
        <w:br/>
        <w:t>- Perfis: admin, operador, visual</w:t>
      </w:r>
    </w:p>
    <w:p w14:paraId="7E5FE097" w14:textId="77777777" w:rsidR="0056495E" w:rsidRDefault="00000000">
      <w:pPr>
        <w:pStyle w:val="Ttulo1"/>
      </w:pPr>
      <w:r>
        <w:t>8. ESCALABILIDADE</w:t>
      </w:r>
    </w:p>
    <w:p w14:paraId="3F37ED47" w14:textId="031C049E" w:rsidR="0056495E" w:rsidRDefault="00000000">
      <w:r>
        <w:t>- Arquitetura preparada para alto volume de rotas</w:t>
      </w:r>
      <w:r>
        <w:br/>
        <w:t>- Possibilidade de Edge Functions</w:t>
      </w:r>
      <w:r>
        <w:br/>
        <w:t>- Fácil integração com ERP</w:t>
      </w:r>
    </w:p>
    <w:p w14:paraId="5F969056" w14:textId="77777777" w:rsidR="0056495E" w:rsidRDefault="00000000">
      <w:pPr>
        <w:pStyle w:val="Ttulo1"/>
      </w:pPr>
      <w:r>
        <w:t>9. PROMPT PARA IA DESENVOLVEDORA</w:t>
      </w:r>
    </w:p>
    <w:p w14:paraId="2E2C2163" w14:textId="78D4EFD7" w:rsidR="0056495E" w:rsidRDefault="00000000">
      <w:r>
        <w:t>Você é um desenvolvedor full stack especialista em Next.js, Supabase e sistemas logísticos. Crie o sistema ROTEIRIZA-GDM conforme documentação técnica fornecida.</w:t>
      </w:r>
    </w:p>
    <w:p w14:paraId="2CEC4A12" w14:textId="77777777" w:rsidR="00B21302" w:rsidRDefault="00B21302" w:rsidP="00B21302">
      <w:pPr>
        <w:pStyle w:val="Ttulo1"/>
      </w:pPr>
      <w:r>
        <w:rPr>
          <w:rFonts w:ascii="Segoe UI Emoji" w:hAnsi="Segoe UI Emoji" w:cs="Segoe UI Emoji"/>
        </w:rPr>
        <w:t>📦</w:t>
      </w:r>
      <w:r>
        <w:t xml:space="preserve"> ROTEIRIZA-GDM</w:t>
      </w:r>
    </w:p>
    <w:p w14:paraId="7FE262E9" w14:textId="77777777" w:rsidR="00B21302" w:rsidRDefault="00B21302" w:rsidP="00B21302">
      <w:pPr>
        <w:pStyle w:val="Ttulo2"/>
      </w:pPr>
      <w:r>
        <w:t>Aplicativo Web Responsivo (PWA) para Roteirização de Entregas de Frutas</w:t>
      </w:r>
    </w:p>
    <w:p w14:paraId="2AF984B3" w14:textId="77777777" w:rsidR="00B21302" w:rsidRDefault="00B21302" w:rsidP="00B21302">
      <w:r>
        <w:pict w14:anchorId="7EA6BF71">
          <v:rect id="_x0000_i1025" style="width:0;height:1.5pt" o:hralign="center" o:hrstd="t" o:hr="t" fillcolor="#a0a0a0" stroked="f"/>
        </w:pict>
      </w:r>
    </w:p>
    <w:p w14:paraId="41648AD6" w14:textId="77777777" w:rsidR="00B21302" w:rsidRDefault="00B21302" w:rsidP="00B2130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 DO SISTEMA</w:t>
      </w:r>
    </w:p>
    <w:p w14:paraId="492F1C58" w14:textId="77777777" w:rsidR="00B21302" w:rsidRDefault="00B21302" w:rsidP="00B21302">
      <w:pPr>
        <w:pStyle w:val="NormalWeb"/>
      </w:pPr>
      <w:r>
        <w:t xml:space="preserve">Desenvolver um aplicativo web responsivo (PWA) para </w:t>
      </w:r>
      <w:r>
        <w:rPr>
          <w:rStyle w:val="Forte"/>
        </w:rPr>
        <w:t>planejamento, roteirização, visualização e gestão de entregas de frutas</w:t>
      </w:r>
      <w:r>
        <w:t>, com foco em:</w:t>
      </w:r>
    </w:p>
    <w:p w14:paraId="2F5F2553" w14:textId="77777777" w:rsidR="00B21302" w:rsidRDefault="00B21302" w:rsidP="00B21302">
      <w:pPr>
        <w:pStyle w:val="NormalWeb"/>
        <w:numPr>
          <w:ilvl w:val="0"/>
          <w:numId w:val="10"/>
        </w:numPr>
      </w:pPr>
      <w:r>
        <w:lastRenderedPageBreak/>
        <w:t>Otimização logística</w:t>
      </w:r>
    </w:p>
    <w:p w14:paraId="7027B452" w14:textId="77777777" w:rsidR="00B21302" w:rsidRDefault="00B21302" w:rsidP="00B21302">
      <w:pPr>
        <w:pStyle w:val="NormalWeb"/>
        <w:numPr>
          <w:ilvl w:val="0"/>
          <w:numId w:val="10"/>
        </w:numPr>
      </w:pPr>
      <w:r>
        <w:t>Visualização clara das rotas e cargas</w:t>
      </w:r>
    </w:p>
    <w:p w14:paraId="3E3D9F75" w14:textId="77777777" w:rsidR="00B21302" w:rsidRDefault="00B21302" w:rsidP="00B21302">
      <w:pPr>
        <w:pStyle w:val="NormalWeb"/>
        <w:numPr>
          <w:ilvl w:val="0"/>
          <w:numId w:val="10"/>
        </w:numPr>
      </w:pPr>
      <w:r>
        <w:t>Redução de erros operacionais</w:t>
      </w:r>
    </w:p>
    <w:p w14:paraId="5D1B141C" w14:textId="77777777" w:rsidR="00B21302" w:rsidRDefault="00B21302" w:rsidP="00B21302">
      <w:pPr>
        <w:pStyle w:val="NormalWeb"/>
        <w:numPr>
          <w:ilvl w:val="0"/>
          <w:numId w:val="10"/>
        </w:numPr>
      </w:pPr>
      <w:r>
        <w:t>Facilidade de uso para equipe operacional e logística</w:t>
      </w:r>
    </w:p>
    <w:p w14:paraId="72DF5062" w14:textId="77777777" w:rsidR="00B21302" w:rsidRDefault="00B21302" w:rsidP="00B21302">
      <w:r>
        <w:pict w14:anchorId="5E0B4238">
          <v:rect id="_x0000_i1026" style="width:0;height:1.5pt" o:hralign="center" o:hrstd="t" o:hr="t" fillcolor="#a0a0a0" stroked="f"/>
        </w:pict>
      </w:r>
    </w:p>
    <w:p w14:paraId="7C1BB41D" w14:textId="77777777" w:rsidR="00B21302" w:rsidRDefault="00B21302" w:rsidP="00B21302">
      <w:pPr>
        <w:pStyle w:val="Ttulo2"/>
      </w:pPr>
      <w:r>
        <w:rPr>
          <w:rFonts w:ascii="Segoe UI Emoji" w:hAnsi="Segoe UI Emoji" w:cs="Segoe UI Emoji"/>
        </w:rPr>
        <w:t>🛠️</w:t>
      </w:r>
      <w:r>
        <w:t xml:space="preserve"> STACK TECNOLÓGICA</w:t>
      </w:r>
    </w:p>
    <w:p w14:paraId="4DD9A7C2" w14:textId="74109326" w:rsidR="00B21302" w:rsidRDefault="00B21302" w:rsidP="00B21302">
      <w:pPr>
        <w:pStyle w:val="NormalWeb"/>
        <w:numPr>
          <w:ilvl w:val="0"/>
          <w:numId w:val="11"/>
        </w:numPr>
      </w:pPr>
      <w:r>
        <w:rPr>
          <w:rStyle w:val="Forte"/>
        </w:rPr>
        <w:t>Framework:</w:t>
      </w:r>
      <w:r>
        <w:t xml:space="preserve"> </w:t>
      </w:r>
      <w:r>
        <w:t>React</w:t>
      </w:r>
    </w:p>
    <w:p w14:paraId="3205949F" w14:textId="77777777" w:rsidR="00B21302" w:rsidRDefault="00B21302" w:rsidP="00B21302">
      <w:pPr>
        <w:pStyle w:val="NormalWeb"/>
        <w:numPr>
          <w:ilvl w:val="0"/>
          <w:numId w:val="11"/>
        </w:numPr>
      </w:pPr>
      <w:r>
        <w:rPr>
          <w:rStyle w:val="Forte"/>
        </w:rPr>
        <w:t>Linguagem:</w:t>
      </w:r>
      <w:r>
        <w:t xml:space="preserve"> TypeScript</w:t>
      </w:r>
    </w:p>
    <w:p w14:paraId="1B2354C2" w14:textId="42FC4D06" w:rsidR="00B21302" w:rsidRDefault="00B21302" w:rsidP="00B21302">
      <w:pPr>
        <w:pStyle w:val="NormalWeb"/>
        <w:numPr>
          <w:ilvl w:val="0"/>
          <w:numId w:val="11"/>
        </w:numPr>
      </w:pPr>
      <w:r>
        <w:rPr>
          <w:rStyle w:val="Forte"/>
        </w:rPr>
        <w:t>UI:</w:t>
      </w:r>
      <w:r>
        <w:t xml:space="preserve"> Tailwind CSS</w:t>
      </w:r>
    </w:p>
    <w:p w14:paraId="35774469" w14:textId="77777777" w:rsidR="00B21302" w:rsidRDefault="00B21302" w:rsidP="00B21302">
      <w:pPr>
        <w:pStyle w:val="NormalWeb"/>
        <w:numPr>
          <w:ilvl w:val="0"/>
          <w:numId w:val="11"/>
        </w:numPr>
      </w:pPr>
      <w:r>
        <w:rPr>
          <w:rStyle w:val="Forte"/>
        </w:rPr>
        <w:t>Mapas:</w:t>
      </w:r>
      <w:r>
        <w:t xml:space="preserve"> Google Maps API ou Mapbox</w:t>
      </w:r>
    </w:p>
    <w:p w14:paraId="3B8830E2" w14:textId="77777777" w:rsidR="00B21302" w:rsidRDefault="00B21302" w:rsidP="00B21302">
      <w:pPr>
        <w:pStyle w:val="NormalWeb"/>
        <w:numPr>
          <w:ilvl w:val="0"/>
          <w:numId w:val="11"/>
        </w:numPr>
      </w:pPr>
      <w:r>
        <w:rPr>
          <w:rStyle w:val="Forte"/>
        </w:rPr>
        <w:t>Gráficos:</w:t>
      </w:r>
      <w:r>
        <w:t xml:space="preserve"> Recharts ou Chart.js</w:t>
      </w:r>
    </w:p>
    <w:p w14:paraId="72C8258A" w14:textId="3D30EA90" w:rsidR="00B21302" w:rsidRDefault="00B21302" w:rsidP="00B21302">
      <w:pPr>
        <w:pStyle w:val="NormalWeb"/>
        <w:numPr>
          <w:ilvl w:val="0"/>
          <w:numId w:val="11"/>
        </w:numPr>
      </w:pPr>
      <w:r>
        <w:rPr>
          <w:rStyle w:val="Forte"/>
        </w:rPr>
        <w:t>Banco de Dados (sugestão):</w:t>
      </w:r>
      <w:r>
        <w:t xml:space="preserve"> </w:t>
      </w:r>
      <w:r>
        <w:t xml:space="preserve">Supabase </w:t>
      </w:r>
      <w:r>
        <w:t>PostgreSQL</w:t>
      </w:r>
    </w:p>
    <w:p w14:paraId="737A99BE" w14:textId="77777777" w:rsidR="00B21302" w:rsidRDefault="00B21302" w:rsidP="00B21302">
      <w:pPr>
        <w:pStyle w:val="NormalWeb"/>
        <w:numPr>
          <w:ilvl w:val="0"/>
          <w:numId w:val="11"/>
        </w:numPr>
      </w:pPr>
      <w:r>
        <w:rPr>
          <w:rStyle w:val="Forte"/>
        </w:rPr>
        <w:t>Deploy:</w:t>
      </w:r>
      <w:r>
        <w:t xml:space="preserve"> Vercel</w:t>
      </w:r>
    </w:p>
    <w:p w14:paraId="41690490" w14:textId="77777777" w:rsidR="00B21302" w:rsidRDefault="00B21302" w:rsidP="00B21302">
      <w:r>
        <w:pict w14:anchorId="70F83508">
          <v:rect id="_x0000_i1027" style="width:0;height:1.5pt" o:hralign="center" o:hrstd="t" o:hr="t" fillcolor="#a0a0a0" stroked="f"/>
        </w:pict>
      </w:r>
    </w:p>
    <w:p w14:paraId="74E0E080" w14:textId="77777777" w:rsidR="00B21302" w:rsidRDefault="00B21302" w:rsidP="00B21302">
      <w:pPr>
        <w:pStyle w:val="Ttulo2"/>
      </w:pPr>
      <w:r>
        <w:rPr>
          <w:rFonts w:ascii="Segoe UI Emoji" w:hAnsi="Segoe UI Emoji" w:cs="Segoe UI Emoji"/>
        </w:rPr>
        <w:t>📱</w:t>
      </w:r>
      <w:r>
        <w:t xml:space="preserve"> TELAS DO SISTEMA (6 TELAS)</w:t>
      </w:r>
    </w:p>
    <w:p w14:paraId="721186AF" w14:textId="77777777" w:rsidR="00B21302" w:rsidRDefault="00B21302" w:rsidP="00B21302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TELA LOGIN</w:t>
      </w:r>
    </w:p>
    <w:p w14:paraId="2568CEE7" w14:textId="77777777" w:rsidR="00B21302" w:rsidRDefault="00B21302" w:rsidP="00B21302">
      <w:pPr>
        <w:pStyle w:val="NormalWeb"/>
      </w:pPr>
      <w:r>
        <w:rPr>
          <w:rStyle w:val="Forte"/>
        </w:rPr>
        <w:t>Funcionalidade:</w:t>
      </w:r>
    </w:p>
    <w:p w14:paraId="40D639FA" w14:textId="77777777" w:rsidR="00B21302" w:rsidRDefault="00B21302" w:rsidP="00B21302">
      <w:pPr>
        <w:pStyle w:val="NormalWeb"/>
        <w:numPr>
          <w:ilvl w:val="0"/>
          <w:numId w:val="12"/>
        </w:numPr>
      </w:pPr>
      <w:r>
        <w:t>Acesso via senha</w:t>
      </w:r>
    </w:p>
    <w:p w14:paraId="757AFF4A" w14:textId="77777777" w:rsidR="00B21302" w:rsidRDefault="00B21302" w:rsidP="00B21302">
      <w:pPr>
        <w:pStyle w:val="NormalWeb"/>
        <w:numPr>
          <w:ilvl w:val="0"/>
          <w:numId w:val="12"/>
        </w:numPr>
      </w:pPr>
      <w:r>
        <w:t xml:space="preserve">Senha padrão inicial: </w:t>
      </w:r>
      <w:r>
        <w:rPr>
          <w:rStyle w:val="CdigoHTML"/>
          <w:rFonts w:eastAsiaTheme="majorEastAsia"/>
        </w:rPr>
        <w:t>roteiro123@</w:t>
      </w:r>
    </w:p>
    <w:p w14:paraId="0AA0A110" w14:textId="77777777" w:rsidR="00B21302" w:rsidRDefault="00B21302" w:rsidP="00B21302">
      <w:pPr>
        <w:pStyle w:val="NormalWeb"/>
      </w:pPr>
      <w:r>
        <w:rPr>
          <w:rStyle w:val="Forte"/>
        </w:rPr>
        <w:t>Melhorias sugeridas:</w:t>
      </w:r>
    </w:p>
    <w:p w14:paraId="4F4F9AEF" w14:textId="77777777" w:rsidR="00B21302" w:rsidRDefault="00B21302" w:rsidP="00B21302">
      <w:pPr>
        <w:pStyle w:val="NormalWeb"/>
        <w:numPr>
          <w:ilvl w:val="0"/>
          <w:numId w:val="13"/>
        </w:numPr>
      </w:pPr>
      <w:r>
        <w:t>Controle de perfis (Admin, Operador, Visualização)</w:t>
      </w:r>
    </w:p>
    <w:p w14:paraId="3BF79E89" w14:textId="77777777" w:rsidR="00B21302" w:rsidRDefault="00B21302" w:rsidP="00B21302">
      <w:pPr>
        <w:pStyle w:val="NormalWeb"/>
        <w:numPr>
          <w:ilvl w:val="0"/>
          <w:numId w:val="13"/>
        </w:numPr>
      </w:pPr>
      <w:r>
        <w:t>Troca obrigatória de senha no primeiro acesso</w:t>
      </w:r>
    </w:p>
    <w:p w14:paraId="2589D433" w14:textId="77777777" w:rsidR="00B21302" w:rsidRDefault="00B21302" w:rsidP="00B21302">
      <w:pPr>
        <w:pStyle w:val="NormalWeb"/>
        <w:numPr>
          <w:ilvl w:val="0"/>
          <w:numId w:val="13"/>
        </w:numPr>
      </w:pPr>
      <w:r>
        <w:t>Log de acessos</w:t>
      </w:r>
    </w:p>
    <w:p w14:paraId="339E679E" w14:textId="77777777" w:rsidR="00B21302" w:rsidRDefault="00B21302" w:rsidP="00B21302">
      <w:r>
        <w:pict w14:anchorId="7D177A2D">
          <v:rect id="_x0000_i1028" style="width:0;height:1.5pt" o:hralign="center" o:hrstd="t" o:hr="t" fillcolor="#a0a0a0" stroked="f"/>
        </w:pict>
      </w:r>
    </w:p>
    <w:p w14:paraId="5EF9EFFD" w14:textId="77777777" w:rsidR="00B21302" w:rsidRDefault="00B21302" w:rsidP="00B21302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TELA ROTAS (DASHBOARD PRINCIPAL)</w:t>
      </w:r>
    </w:p>
    <w:p w14:paraId="3578A3B6" w14:textId="77777777" w:rsidR="00B21302" w:rsidRDefault="00B21302" w:rsidP="00B21302">
      <w:pPr>
        <w:pStyle w:val="Ttulo4"/>
      </w:pPr>
      <w:r>
        <w:rPr>
          <w:rFonts w:ascii="Segoe UI Emoji" w:hAnsi="Segoe UI Emoji" w:cs="Segoe UI Emoji"/>
        </w:rPr>
        <w:t>🔍</w:t>
      </w:r>
      <w:r>
        <w:t xml:space="preserve"> FILTROS DINÂMICOS:</w:t>
      </w:r>
    </w:p>
    <w:p w14:paraId="702D5F0C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Pesquisa digitacional global</w:t>
      </w:r>
    </w:p>
    <w:p w14:paraId="17A438B6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Data da entrega</w:t>
      </w:r>
    </w:p>
    <w:p w14:paraId="12206095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Fretista</w:t>
      </w:r>
    </w:p>
    <w:p w14:paraId="7F25EC06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Motorista</w:t>
      </w:r>
    </w:p>
    <w:p w14:paraId="6CDC8F59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Placa</w:t>
      </w:r>
    </w:p>
    <w:p w14:paraId="64743C32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Região</w:t>
      </w:r>
    </w:p>
    <w:p w14:paraId="5A363589" w14:textId="77777777" w:rsidR="00B21302" w:rsidRDefault="00B21302" w:rsidP="00B21302">
      <w:pPr>
        <w:pStyle w:val="NormalWeb"/>
        <w:numPr>
          <w:ilvl w:val="0"/>
          <w:numId w:val="14"/>
        </w:numPr>
      </w:pPr>
      <w:r>
        <w:lastRenderedPageBreak/>
        <w:t>Nº da carga</w:t>
      </w:r>
    </w:p>
    <w:p w14:paraId="6CB0ADC5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Cliente</w:t>
      </w:r>
    </w:p>
    <w:p w14:paraId="51075913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Rede</w:t>
      </w:r>
    </w:p>
    <w:p w14:paraId="21F10725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UF</w:t>
      </w:r>
    </w:p>
    <w:p w14:paraId="36ABD6BB" w14:textId="77777777" w:rsidR="00B21302" w:rsidRDefault="00B21302" w:rsidP="00B21302">
      <w:pPr>
        <w:pStyle w:val="NormalWeb"/>
        <w:numPr>
          <w:ilvl w:val="0"/>
          <w:numId w:val="14"/>
        </w:numPr>
      </w:pPr>
      <w:r>
        <w:t>Vendedor</w:t>
      </w:r>
    </w:p>
    <w:p w14:paraId="795997ED" w14:textId="77777777" w:rsidR="00B21302" w:rsidRDefault="00B21302" w:rsidP="00B21302">
      <w:pPr>
        <w:pStyle w:val="NormalWeb"/>
      </w:pPr>
      <w:r>
        <w:rPr>
          <w:rStyle w:val="Forte"/>
        </w:rPr>
        <w:t>Regra:</w:t>
      </w:r>
      <w:r>
        <w:t xml:space="preserve"> Todo o conteúdo da tela (cards, gráficos, tabela, mapa) deve reagir dinamicamente aos filtros aplicados.</w:t>
      </w:r>
    </w:p>
    <w:p w14:paraId="7D2650AF" w14:textId="77777777" w:rsidR="00B21302" w:rsidRDefault="00B21302" w:rsidP="00B21302">
      <w:r>
        <w:pict w14:anchorId="08B6FD5F">
          <v:rect id="_x0000_i1029" style="width:0;height:1.5pt" o:hralign="center" o:hrstd="t" o:hr="t" fillcolor="#a0a0a0" stroked="f"/>
        </w:pict>
      </w:r>
    </w:p>
    <w:p w14:paraId="41F257DD" w14:textId="77777777" w:rsidR="00B21302" w:rsidRDefault="00B21302" w:rsidP="00B21302">
      <w:pPr>
        <w:pStyle w:val="Ttulo4"/>
      </w:pPr>
      <w:r>
        <w:rPr>
          <w:rFonts w:ascii="Segoe UI Emoji" w:hAnsi="Segoe UI Emoji" w:cs="Segoe UI Emoji"/>
        </w:rPr>
        <w:t>📊</w:t>
      </w:r>
      <w:r>
        <w:t xml:space="preserve"> CARDS INDICADORES:</w:t>
      </w:r>
    </w:p>
    <w:p w14:paraId="092190BB" w14:textId="77777777" w:rsidR="00B21302" w:rsidRDefault="00B21302" w:rsidP="00B21302">
      <w:pPr>
        <w:pStyle w:val="NormalWeb"/>
        <w:numPr>
          <w:ilvl w:val="0"/>
          <w:numId w:val="15"/>
        </w:numPr>
      </w:pPr>
      <w:r>
        <w:t>Nº total de rotas</w:t>
      </w:r>
    </w:p>
    <w:p w14:paraId="67BA086F" w14:textId="77777777" w:rsidR="00B21302" w:rsidRDefault="00B21302" w:rsidP="00B21302">
      <w:pPr>
        <w:pStyle w:val="NormalWeb"/>
        <w:numPr>
          <w:ilvl w:val="0"/>
          <w:numId w:val="15"/>
        </w:numPr>
      </w:pPr>
      <w:r>
        <w:t>Peso total transportado</w:t>
      </w:r>
    </w:p>
    <w:p w14:paraId="66E2747F" w14:textId="77777777" w:rsidR="00B21302" w:rsidRDefault="00B21302" w:rsidP="00B21302">
      <w:pPr>
        <w:pStyle w:val="NormalWeb"/>
        <w:numPr>
          <w:ilvl w:val="0"/>
          <w:numId w:val="15"/>
        </w:numPr>
      </w:pPr>
      <w:r>
        <w:t>% média de ocupação dos veículos</w:t>
      </w:r>
    </w:p>
    <w:p w14:paraId="189C14BD" w14:textId="77777777" w:rsidR="00B21302" w:rsidRDefault="00B21302" w:rsidP="00B21302">
      <w:pPr>
        <w:pStyle w:val="NormalWeb"/>
        <w:numPr>
          <w:ilvl w:val="0"/>
          <w:numId w:val="15"/>
        </w:numPr>
      </w:pPr>
      <w:r>
        <w:t>Nº total de entregas / clientes</w:t>
      </w:r>
    </w:p>
    <w:p w14:paraId="36D46004" w14:textId="77777777" w:rsidR="00B21302" w:rsidRDefault="00B21302" w:rsidP="00B21302">
      <w:r>
        <w:pict w14:anchorId="6F22E413">
          <v:rect id="_x0000_i1030" style="width:0;height:1.5pt" o:hralign="center" o:hrstd="t" o:hr="t" fillcolor="#a0a0a0" stroked="f"/>
        </w:pict>
      </w:r>
    </w:p>
    <w:p w14:paraId="0C744CA1" w14:textId="77777777" w:rsidR="00B21302" w:rsidRDefault="00B21302" w:rsidP="00B21302">
      <w:pPr>
        <w:pStyle w:val="Ttulo4"/>
      </w:pPr>
      <w:r>
        <w:rPr>
          <w:rFonts w:ascii="Segoe UI Emoji" w:hAnsi="Segoe UI Emoji" w:cs="Segoe UI Emoji"/>
        </w:rPr>
        <w:t>📈</w:t>
      </w:r>
      <w:r>
        <w:t xml:space="preserve"> GRÁFICOS:</w:t>
      </w:r>
    </w:p>
    <w:p w14:paraId="64AC616D" w14:textId="77777777" w:rsidR="00B21302" w:rsidRDefault="00B21302" w:rsidP="00B21302">
      <w:pPr>
        <w:pStyle w:val="NormalWeb"/>
        <w:numPr>
          <w:ilvl w:val="0"/>
          <w:numId w:val="16"/>
        </w:numPr>
      </w:pPr>
      <w:r>
        <w:t>Barras: Nº de rotas por fretista</w:t>
      </w:r>
    </w:p>
    <w:p w14:paraId="4422817E" w14:textId="77777777" w:rsidR="00B21302" w:rsidRDefault="00B21302" w:rsidP="00B21302">
      <w:pPr>
        <w:pStyle w:val="NormalWeb"/>
        <w:numPr>
          <w:ilvl w:val="0"/>
          <w:numId w:val="16"/>
        </w:numPr>
      </w:pPr>
      <w:r>
        <w:t>Barras: Entregas por placa</w:t>
      </w:r>
    </w:p>
    <w:p w14:paraId="7ACE9204" w14:textId="77777777" w:rsidR="00B21302" w:rsidRDefault="00B21302" w:rsidP="00B21302">
      <w:pPr>
        <w:pStyle w:val="NormalWeb"/>
        <w:numPr>
          <w:ilvl w:val="0"/>
          <w:numId w:val="16"/>
        </w:numPr>
      </w:pPr>
      <w:r>
        <w:t>Barras: Entregas por cidade</w:t>
      </w:r>
    </w:p>
    <w:p w14:paraId="61C49C16" w14:textId="77777777" w:rsidR="00B21302" w:rsidRDefault="00B21302" w:rsidP="00B21302">
      <w:pPr>
        <w:pStyle w:val="NormalWeb"/>
        <w:numPr>
          <w:ilvl w:val="0"/>
          <w:numId w:val="16"/>
        </w:numPr>
      </w:pPr>
      <w:r>
        <w:t>Barras: Quantidade por região</w:t>
      </w:r>
    </w:p>
    <w:p w14:paraId="4EA4E2EA" w14:textId="77777777" w:rsidR="00B21302" w:rsidRDefault="00B21302" w:rsidP="00B21302">
      <w:r>
        <w:pict w14:anchorId="2894A072">
          <v:rect id="_x0000_i1031" style="width:0;height:1.5pt" o:hralign="center" o:hrstd="t" o:hr="t" fillcolor="#a0a0a0" stroked="f"/>
        </w:pict>
      </w:r>
    </w:p>
    <w:p w14:paraId="26A20C91" w14:textId="77777777" w:rsidR="00B21302" w:rsidRDefault="00B21302" w:rsidP="00B21302">
      <w:pPr>
        <w:pStyle w:val="Ttulo4"/>
      </w:pPr>
      <w:r>
        <w:rPr>
          <w:rFonts w:ascii="Segoe UI Emoji" w:hAnsi="Segoe UI Emoji" w:cs="Segoe UI Emoji"/>
        </w:rPr>
        <w:t>📋</w:t>
      </w:r>
      <w:r>
        <w:t xml:space="preserve"> VISUALIZAÇÃO DAS ROTAS:</w:t>
      </w:r>
    </w:p>
    <w:p w14:paraId="31C8DD2F" w14:textId="77777777" w:rsidR="00B21302" w:rsidRDefault="00B21302" w:rsidP="00B21302">
      <w:pPr>
        <w:pStyle w:val="NormalWeb"/>
        <w:numPr>
          <w:ilvl w:val="0"/>
          <w:numId w:val="17"/>
        </w:numPr>
      </w:pPr>
      <w:r>
        <w:t>Tabela organizada e paginada</w:t>
      </w:r>
    </w:p>
    <w:p w14:paraId="01DA2AFF" w14:textId="77777777" w:rsidR="00B21302" w:rsidRDefault="00B21302" w:rsidP="00B21302">
      <w:pPr>
        <w:pStyle w:val="NormalWeb"/>
        <w:numPr>
          <w:ilvl w:val="0"/>
          <w:numId w:val="17"/>
        </w:numPr>
      </w:pPr>
      <w:r>
        <w:t>Colunas sugeridas:</w:t>
      </w:r>
    </w:p>
    <w:p w14:paraId="29B020BA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Data</w:t>
      </w:r>
    </w:p>
    <w:p w14:paraId="64E439DD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Rota</w:t>
      </w:r>
    </w:p>
    <w:p w14:paraId="228CD045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Fretista</w:t>
      </w:r>
    </w:p>
    <w:p w14:paraId="0F1E99A5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Placa</w:t>
      </w:r>
    </w:p>
    <w:p w14:paraId="23F919B9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Motorista</w:t>
      </w:r>
    </w:p>
    <w:p w14:paraId="265C8C53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Região</w:t>
      </w:r>
    </w:p>
    <w:p w14:paraId="478015E2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Peso</w:t>
      </w:r>
    </w:p>
    <w:p w14:paraId="17D44EC1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% Ocupação</w:t>
      </w:r>
    </w:p>
    <w:p w14:paraId="46DDF8D0" w14:textId="77777777" w:rsidR="00B21302" w:rsidRDefault="00B21302" w:rsidP="00B21302">
      <w:pPr>
        <w:pStyle w:val="NormalWeb"/>
        <w:numPr>
          <w:ilvl w:val="1"/>
          <w:numId w:val="17"/>
        </w:numPr>
      </w:pPr>
      <w:r>
        <w:t>Nº Entregas</w:t>
      </w:r>
    </w:p>
    <w:p w14:paraId="4C9F0DF7" w14:textId="77777777" w:rsidR="00B21302" w:rsidRDefault="00B21302" w:rsidP="00B21302">
      <w:r>
        <w:pict w14:anchorId="68DBEC7C">
          <v:rect id="_x0000_i1032" style="width:0;height:1.5pt" o:hralign="center" o:hrstd="t" o:hr="t" fillcolor="#a0a0a0" stroked="f"/>
        </w:pict>
      </w:r>
    </w:p>
    <w:p w14:paraId="0CE7A4BC" w14:textId="77777777" w:rsidR="00B21302" w:rsidRDefault="00B21302" w:rsidP="00B21302">
      <w:pPr>
        <w:pStyle w:val="Ttulo4"/>
      </w:pPr>
      <w:r>
        <w:rPr>
          <w:rFonts w:ascii="Segoe UI Emoji" w:hAnsi="Segoe UI Emoji" w:cs="Segoe UI Emoji"/>
        </w:rPr>
        <w:lastRenderedPageBreak/>
        <w:t>🚚</w:t>
      </w:r>
      <w:r>
        <w:t xml:space="preserve"> MAPA DE CARREGAMENTO (VISUAL):</w:t>
      </w:r>
    </w:p>
    <w:p w14:paraId="2DA77845" w14:textId="77777777" w:rsidR="00B21302" w:rsidRDefault="00B21302" w:rsidP="00B21302">
      <w:pPr>
        <w:pStyle w:val="NormalWeb"/>
        <w:numPr>
          <w:ilvl w:val="0"/>
          <w:numId w:val="18"/>
        </w:numPr>
      </w:pPr>
      <w:r>
        <w:t>Exibição gráfica do baú do caminhão</w:t>
      </w:r>
    </w:p>
    <w:p w14:paraId="0CBDBCD8" w14:textId="77777777" w:rsidR="00B21302" w:rsidRDefault="00B21302" w:rsidP="00B21302">
      <w:pPr>
        <w:pStyle w:val="NormalWeb"/>
        <w:numPr>
          <w:ilvl w:val="0"/>
          <w:numId w:val="18"/>
        </w:numPr>
      </w:pPr>
      <w:r>
        <w:t>Modelo dinâmico conforme tipo de veículo:</w:t>
      </w:r>
    </w:p>
    <w:p w14:paraId="660272C6" w14:textId="45D9C53D" w:rsidR="00B21302" w:rsidRDefault="00B21302" w:rsidP="00B21302">
      <w:pPr>
        <w:pStyle w:val="NormalWeb"/>
        <w:numPr>
          <w:ilvl w:val="1"/>
          <w:numId w:val="18"/>
        </w:numPr>
      </w:pPr>
      <w:r>
        <w:t>MODELO34</w:t>
      </w:r>
    </w:p>
    <w:p w14:paraId="06F9FAA3" w14:textId="77777777" w:rsidR="00B21302" w:rsidRDefault="00B21302" w:rsidP="00B21302">
      <w:pPr>
        <w:pStyle w:val="NormalWeb"/>
        <w:numPr>
          <w:ilvl w:val="1"/>
          <w:numId w:val="18"/>
        </w:numPr>
      </w:pPr>
      <w:r>
        <w:t>MODELOBONGO</w:t>
      </w:r>
    </w:p>
    <w:p w14:paraId="3F10F77D" w14:textId="77777777" w:rsidR="00B21302" w:rsidRDefault="00B21302" w:rsidP="00B21302">
      <w:pPr>
        <w:pStyle w:val="NormalWeb"/>
        <w:numPr>
          <w:ilvl w:val="1"/>
          <w:numId w:val="18"/>
        </w:numPr>
      </w:pPr>
      <w:r>
        <w:t>MODELODELIVERY</w:t>
      </w:r>
    </w:p>
    <w:p w14:paraId="08F339B3" w14:textId="77777777" w:rsidR="00B21302" w:rsidRDefault="00B21302" w:rsidP="00B21302">
      <w:pPr>
        <w:pStyle w:val="NormalWeb"/>
        <w:numPr>
          <w:ilvl w:val="1"/>
          <w:numId w:val="18"/>
        </w:numPr>
      </w:pPr>
      <w:r>
        <w:t>MODELOTOCO</w:t>
      </w:r>
    </w:p>
    <w:p w14:paraId="75F93FD9" w14:textId="77777777" w:rsidR="00B21302" w:rsidRDefault="00B21302" w:rsidP="00B21302">
      <w:pPr>
        <w:pStyle w:val="NormalWeb"/>
        <w:numPr>
          <w:ilvl w:val="0"/>
          <w:numId w:val="18"/>
        </w:numPr>
      </w:pPr>
      <w:r>
        <w:t>Paginação por rota</w:t>
      </w:r>
    </w:p>
    <w:p w14:paraId="76134E08" w14:textId="77777777" w:rsidR="00B21302" w:rsidRDefault="00B21302" w:rsidP="00B21302">
      <w:pPr>
        <w:pStyle w:val="NormalWeb"/>
        <w:numPr>
          <w:ilvl w:val="0"/>
          <w:numId w:val="18"/>
        </w:numPr>
      </w:pPr>
      <w:r>
        <w:t>Sincronizado com os filtros</w:t>
      </w:r>
    </w:p>
    <w:p w14:paraId="5DA57FD1" w14:textId="77777777" w:rsidR="00B21302" w:rsidRDefault="00B21302" w:rsidP="00B21302">
      <w:r>
        <w:pict w14:anchorId="580C3E4B">
          <v:rect id="_x0000_i1033" style="width:0;height:1.5pt" o:hralign="center" o:hrstd="t" o:hr="t" fillcolor="#a0a0a0" stroked="f"/>
        </w:pict>
      </w:r>
    </w:p>
    <w:p w14:paraId="312558F5" w14:textId="77777777" w:rsidR="00B21302" w:rsidRDefault="00B21302" w:rsidP="00B21302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TELA ROTEIRIZAÇÃO (CRIAÇÃO DE ROTAS)</w:t>
      </w:r>
    </w:p>
    <w:p w14:paraId="00D2754A" w14:textId="77777777" w:rsidR="00B21302" w:rsidRDefault="00B21302" w:rsidP="00B21302">
      <w:pPr>
        <w:pStyle w:val="Ttulo4"/>
      </w:pPr>
      <w:r>
        <w:t>1ª PARTE – DADOS DA CARGA</w:t>
      </w:r>
    </w:p>
    <w:p w14:paraId="24EA59E6" w14:textId="77777777" w:rsidR="00B21302" w:rsidRDefault="00B21302" w:rsidP="00B21302">
      <w:pPr>
        <w:pStyle w:val="NormalWeb"/>
        <w:numPr>
          <w:ilvl w:val="0"/>
          <w:numId w:val="19"/>
        </w:numPr>
      </w:pPr>
      <w:r>
        <w:t>Data da entrega (default: hoje, editável)</w:t>
      </w:r>
    </w:p>
    <w:p w14:paraId="4D878101" w14:textId="77777777" w:rsidR="00B21302" w:rsidRDefault="00B21302" w:rsidP="00B21302">
      <w:pPr>
        <w:pStyle w:val="NormalWeb"/>
        <w:numPr>
          <w:ilvl w:val="0"/>
          <w:numId w:val="19"/>
        </w:numPr>
      </w:pPr>
      <w:r>
        <w:t>Região (select)</w:t>
      </w:r>
    </w:p>
    <w:p w14:paraId="626CEE66" w14:textId="77777777" w:rsidR="00B21302" w:rsidRDefault="00B21302" w:rsidP="00B21302">
      <w:pPr>
        <w:pStyle w:val="NormalWeb"/>
        <w:numPr>
          <w:ilvl w:val="0"/>
          <w:numId w:val="19"/>
        </w:numPr>
      </w:pPr>
      <w:r>
        <w:t>Nº da carga (opcional)</w:t>
      </w:r>
    </w:p>
    <w:p w14:paraId="080297EC" w14:textId="77777777" w:rsidR="00B21302" w:rsidRDefault="00B21302" w:rsidP="00B21302">
      <w:r>
        <w:pict w14:anchorId="68BE96A4">
          <v:rect id="_x0000_i1034" style="width:0;height:1.5pt" o:hralign="center" o:hrstd="t" o:hr="t" fillcolor="#a0a0a0" stroked="f"/>
        </w:pict>
      </w:r>
    </w:p>
    <w:p w14:paraId="668AFC8B" w14:textId="77777777" w:rsidR="00B21302" w:rsidRDefault="00B21302" w:rsidP="00B21302">
      <w:pPr>
        <w:pStyle w:val="Ttulo4"/>
      </w:pPr>
      <w:r>
        <w:t>2ª PARTE – DADOS DO VEÍCULO</w:t>
      </w:r>
    </w:p>
    <w:p w14:paraId="7D074918" w14:textId="77777777" w:rsidR="00B21302" w:rsidRDefault="00B21302" w:rsidP="00B21302">
      <w:pPr>
        <w:pStyle w:val="NormalWeb"/>
        <w:numPr>
          <w:ilvl w:val="0"/>
          <w:numId w:val="20"/>
        </w:numPr>
      </w:pPr>
      <w:r>
        <w:t>Fretista (select)</w:t>
      </w:r>
    </w:p>
    <w:p w14:paraId="1B8C0D70" w14:textId="77777777" w:rsidR="00B21302" w:rsidRDefault="00B21302" w:rsidP="00B21302">
      <w:pPr>
        <w:pStyle w:val="NormalWeb"/>
        <w:numPr>
          <w:ilvl w:val="0"/>
          <w:numId w:val="20"/>
        </w:numPr>
      </w:pPr>
      <w:r>
        <w:t>Placa (select)</w:t>
      </w:r>
    </w:p>
    <w:p w14:paraId="66EC54EE" w14:textId="77777777" w:rsidR="00B21302" w:rsidRDefault="00B21302" w:rsidP="00B21302">
      <w:pPr>
        <w:pStyle w:val="NormalWeb"/>
        <w:numPr>
          <w:ilvl w:val="0"/>
          <w:numId w:val="20"/>
        </w:numPr>
      </w:pPr>
      <w:r>
        <w:t>Motorista (select)</w:t>
      </w:r>
    </w:p>
    <w:p w14:paraId="13832719" w14:textId="77777777" w:rsidR="00B21302" w:rsidRDefault="00B21302" w:rsidP="00B21302">
      <w:pPr>
        <w:pStyle w:val="NormalWeb"/>
        <w:numPr>
          <w:ilvl w:val="0"/>
          <w:numId w:val="20"/>
        </w:numPr>
      </w:pPr>
      <w:r>
        <w:t>Tipo de veículo (preenchido automaticamente)</w:t>
      </w:r>
    </w:p>
    <w:p w14:paraId="297FAE7E" w14:textId="77777777" w:rsidR="00B21302" w:rsidRDefault="00B21302" w:rsidP="00B21302">
      <w:pPr>
        <w:pStyle w:val="NormalWeb"/>
        <w:numPr>
          <w:ilvl w:val="0"/>
          <w:numId w:val="20"/>
        </w:numPr>
      </w:pPr>
      <w:r>
        <w:t>Peso da carga (kg)</w:t>
      </w:r>
    </w:p>
    <w:p w14:paraId="2255EB65" w14:textId="77777777" w:rsidR="00B21302" w:rsidRDefault="00B21302" w:rsidP="00B21302">
      <w:pPr>
        <w:pStyle w:val="NormalWeb"/>
        <w:numPr>
          <w:ilvl w:val="0"/>
          <w:numId w:val="20"/>
        </w:numPr>
      </w:pPr>
      <w:r>
        <w:t>Quantidade de paletes</w:t>
      </w:r>
    </w:p>
    <w:p w14:paraId="55345071" w14:textId="77777777" w:rsidR="00B21302" w:rsidRDefault="00B21302" w:rsidP="00B21302">
      <w:pPr>
        <w:pStyle w:val="NormalWeb"/>
        <w:numPr>
          <w:ilvl w:val="0"/>
          <w:numId w:val="20"/>
        </w:numPr>
      </w:pPr>
      <w:r>
        <w:t>% Taxa de ocupação (cálculo automático)</w:t>
      </w:r>
    </w:p>
    <w:p w14:paraId="52FED538" w14:textId="77777777" w:rsidR="00B21302" w:rsidRDefault="00B21302" w:rsidP="00B21302">
      <w:pPr>
        <w:pStyle w:val="NormalWeb"/>
      </w:pPr>
      <w:r>
        <w:rPr>
          <w:rStyle w:val="Forte"/>
        </w:rPr>
        <w:t>Fórmula:</w:t>
      </w:r>
    </w:p>
    <w:p w14:paraId="15469AD7" w14:textId="77777777" w:rsidR="00B21302" w:rsidRDefault="00B21302" w:rsidP="00B21302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(peso da carga / capacidade do veículo) * 100</w:t>
      </w:r>
    </w:p>
    <w:p w14:paraId="50AEE73F" w14:textId="77777777" w:rsidR="00B21302" w:rsidRDefault="00B21302" w:rsidP="00B21302">
      <w:r>
        <w:pict w14:anchorId="72A5F1C9">
          <v:rect id="_x0000_i1035" style="width:0;height:1.5pt" o:hralign="center" o:hrstd="t" o:hr="t" fillcolor="#a0a0a0" stroked="f"/>
        </w:pict>
      </w:r>
    </w:p>
    <w:p w14:paraId="60EA3E1E" w14:textId="77777777" w:rsidR="00B21302" w:rsidRDefault="00B21302" w:rsidP="00B21302">
      <w:pPr>
        <w:pStyle w:val="Ttulo4"/>
      </w:pPr>
      <w:r>
        <w:t>3ª PARTE – SEQUÊNCIA DA ROTA</w:t>
      </w:r>
    </w:p>
    <w:p w14:paraId="155DE3C3" w14:textId="77777777" w:rsidR="00B21302" w:rsidRDefault="00B21302" w:rsidP="00B21302">
      <w:pPr>
        <w:pStyle w:val="NormalWeb"/>
        <w:numPr>
          <w:ilvl w:val="0"/>
          <w:numId w:val="21"/>
        </w:numPr>
      </w:pPr>
      <w:r>
        <w:t>Até 10 clientes por rota</w:t>
      </w:r>
    </w:p>
    <w:p w14:paraId="4DF761AB" w14:textId="77777777" w:rsidR="00B21302" w:rsidRDefault="00B21302" w:rsidP="00B21302">
      <w:pPr>
        <w:pStyle w:val="NormalWeb"/>
        <w:numPr>
          <w:ilvl w:val="0"/>
          <w:numId w:val="21"/>
        </w:numPr>
      </w:pPr>
      <w:r>
        <w:t>Seleção a partir da carteira de clientes (XLSX)</w:t>
      </w:r>
    </w:p>
    <w:p w14:paraId="266AAEF2" w14:textId="77777777" w:rsidR="00B21302" w:rsidRDefault="00B21302" w:rsidP="00B21302">
      <w:pPr>
        <w:pStyle w:val="NormalWeb"/>
      </w:pPr>
      <w:r>
        <w:rPr>
          <w:rStyle w:val="Forte"/>
        </w:rPr>
        <w:t>Melhorias sugeridas:</w:t>
      </w:r>
    </w:p>
    <w:p w14:paraId="65C63AE0" w14:textId="77777777" w:rsidR="00B21302" w:rsidRDefault="00B21302" w:rsidP="00B21302">
      <w:pPr>
        <w:pStyle w:val="NormalWeb"/>
        <w:numPr>
          <w:ilvl w:val="0"/>
          <w:numId w:val="22"/>
        </w:numPr>
      </w:pPr>
      <w:r>
        <w:t>Drag &amp; Drop para reordenar entregas</w:t>
      </w:r>
    </w:p>
    <w:p w14:paraId="00CD8FBA" w14:textId="77777777" w:rsidR="00B21302" w:rsidRDefault="00B21302" w:rsidP="00B21302">
      <w:pPr>
        <w:pStyle w:val="NormalWeb"/>
        <w:numPr>
          <w:ilvl w:val="0"/>
          <w:numId w:val="22"/>
        </w:numPr>
      </w:pPr>
      <w:r>
        <w:t>Validação de cliente duplicado</w:t>
      </w:r>
    </w:p>
    <w:p w14:paraId="690F78B5" w14:textId="77777777" w:rsidR="00B21302" w:rsidRDefault="00B21302" w:rsidP="00B21302">
      <w:pPr>
        <w:pStyle w:val="NormalWeb"/>
        <w:numPr>
          <w:ilvl w:val="0"/>
          <w:numId w:val="22"/>
        </w:numPr>
      </w:pPr>
      <w:r>
        <w:lastRenderedPageBreak/>
        <w:t>Cálculo automático de distância / tempo</w:t>
      </w:r>
    </w:p>
    <w:p w14:paraId="1196A30E" w14:textId="77777777" w:rsidR="00B21302" w:rsidRDefault="00B21302" w:rsidP="00B21302">
      <w:r>
        <w:pict w14:anchorId="63398E8C">
          <v:rect id="_x0000_i1036" style="width:0;height:1.5pt" o:hralign="center" o:hrstd="t" o:hr="t" fillcolor="#a0a0a0" stroked="f"/>
        </w:pict>
      </w:r>
    </w:p>
    <w:p w14:paraId="5AFA1338" w14:textId="77777777" w:rsidR="00B21302" w:rsidRDefault="00B21302" w:rsidP="00B21302">
      <w:pPr>
        <w:pStyle w:val="Ttulo4"/>
      </w:pPr>
      <w:r>
        <w:t>4ª PARTE – INFORMAÇÕES COMPLEMENTARES</w:t>
      </w:r>
    </w:p>
    <w:p w14:paraId="46C041F5" w14:textId="77777777" w:rsidR="00B21302" w:rsidRDefault="00B21302" w:rsidP="00B21302">
      <w:pPr>
        <w:pStyle w:val="NormalWeb"/>
        <w:numPr>
          <w:ilvl w:val="0"/>
          <w:numId w:val="23"/>
        </w:numPr>
      </w:pPr>
      <w:r>
        <w:t>Campo de observações livres (opcional)</w:t>
      </w:r>
    </w:p>
    <w:p w14:paraId="58AF1C15" w14:textId="77777777" w:rsidR="00B21302" w:rsidRDefault="00B21302" w:rsidP="00B21302">
      <w:r>
        <w:pict w14:anchorId="321E8BAB">
          <v:rect id="_x0000_i1037" style="width:0;height:1.5pt" o:hralign="center" o:hrstd="t" o:hr="t" fillcolor="#a0a0a0" stroked="f"/>
        </w:pict>
      </w:r>
    </w:p>
    <w:p w14:paraId="50D547CA" w14:textId="77777777" w:rsidR="00B21302" w:rsidRDefault="00B21302" w:rsidP="00B2130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AÇÃO FINAL</w:t>
      </w:r>
    </w:p>
    <w:p w14:paraId="212FFB62" w14:textId="77777777" w:rsidR="00B21302" w:rsidRDefault="00B21302" w:rsidP="00B21302">
      <w:pPr>
        <w:pStyle w:val="NormalWeb"/>
        <w:numPr>
          <w:ilvl w:val="0"/>
          <w:numId w:val="24"/>
        </w:numPr>
      </w:pPr>
      <w:r>
        <w:t xml:space="preserve">Botão </w:t>
      </w:r>
      <w:r>
        <w:rPr>
          <w:rStyle w:val="Forte"/>
        </w:rPr>
        <w:t>SALVAR ROTA</w:t>
      </w:r>
    </w:p>
    <w:p w14:paraId="48CBA0C3" w14:textId="77777777" w:rsidR="00B21302" w:rsidRDefault="00B21302" w:rsidP="00B21302">
      <w:pPr>
        <w:pStyle w:val="NormalWeb"/>
        <w:numPr>
          <w:ilvl w:val="0"/>
          <w:numId w:val="24"/>
        </w:numPr>
      </w:pPr>
      <w:r>
        <w:t>Validações obrigatórias antes de salvar</w:t>
      </w:r>
    </w:p>
    <w:p w14:paraId="46E34197" w14:textId="77777777" w:rsidR="00B21302" w:rsidRDefault="00B21302" w:rsidP="00B21302">
      <w:r>
        <w:pict w14:anchorId="58E0EDCB">
          <v:rect id="_x0000_i1038" style="width:0;height:1.5pt" o:hralign="center" o:hrstd="t" o:hr="t" fillcolor="#a0a0a0" stroked="f"/>
        </w:pict>
      </w:r>
    </w:p>
    <w:p w14:paraId="17581526" w14:textId="77777777" w:rsidR="00B21302" w:rsidRDefault="00B21302" w:rsidP="00B21302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TELA MAPA DE CARREGAMENTO</w:t>
      </w:r>
    </w:p>
    <w:p w14:paraId="29301DBC" w14:textId="77777777" w:rsidR="00B21302" w:rsidRDefault="00B21302" w:rsidP="00B21302">
      <w:pPr>
        <w:pStyle w:val="NormalWeb"/>
      </w:pPr>
      <w:r>
        <w:rPr>
          <w:rStyle w:val="Forte"/>
        </w:rPr>
        <w:t>Funcionalidade:</w:t>
      </w:r>
    </w:p>
    <w:p w14:paraId="35F1815A" w14:textId="77777777" w:rsidR="00B21302" w:rsidRDefault="00B21302" w:rsidP="00B21302">
      <w:pPr>
        <w:pStyle w:val="NormalWeb"/>
        <w:numPr>
          <w:ilvl w:val="0"/>
          <w:numId w:val="25"/>
        </w:numPr>
      </w:pPr>
      <w:r>
        <w:t>Seleção do tipo de veículo</w:t>
      </w:r>
    </w:p>
    <w:p w14:paraId="0CFC1B30" w14:textId="77777777" w:rsidR="00B21302" w:rsidRDefault="00B21302" w:rsidP="00B21302">
      <w:pPr>
        <w:pStyle w:val="NormalWeb"/>
        <w:numPr>
          <w:ilvl w:val="0"/>
          <w:numId w:val="25"/>
        </w:numPr>
      </w:pPr>
      <w:r>
        <w:t>Exibição do layout do baú</w:t>
      </w:r>
    </w:p>
    <w:p w14:paraId="3EABAA79" w14:textId="77777777" w:rsidR="00B21302" w:rsidRDefault="00B21302" w:rsidP="00B21302">
      <w:pPr>
        <w:pStyle w:val="NormalWeb"/>
        <w:numPr>
          <w:ilvl w:val="0"/>
          <w:numId w:val="25"/>
        </w:numPr>
      </w:pPr>
      <w:r>
        <w:t>Cada palete/posição possui:</w:t>
      </w:r>
    </w:p>
    <w:p w14:paraId="5AB7B9F9" w14:textId="77777777" w:rsidR="00B21302" w:rsidRDefault="00B21302" w:rsidP="00B21302">
      <w:pPr>
        <w:pStyle w:val="NormalWeb"/>
        <w:numPr>
          <w:ilvl w:val="1"/>
          <w:numId w:val="25"/>
        </w:numPr>
      </w:pPr>
      <w:r>
        <w:t>Select para vincular cliente</w:t>
      </w:r>
    </w:p>
    <w:p w14:paraId="55667360" w14:textId="77777777" w:rsidR="00B21302" w:rsidRDefault="00B21302" w:rsidP="00B21302">
      <w:pPr>
        <w:pStyle w:val="NormalWeb"/>
      </w:pPr>
      <w:r>
        <w:rPr>
          <w:rStyle w:val="Forte"/>
        </w:rPr>
        <w:t>Melhorias sugeridas:</w:t>
      </w:r>
    </w:p>
    <w:p w14:paraId="5665159F" w14:textId="77777777" w:rsidR="00B21302" w:rsidRDefault="00B21302" w:rsidP="00B21302">
      <w:pPr>
        <w:pStyle w:val="NormalWeb"/>
        <w:numPr>
          <w:ilvl w:val="0"/>
          <w:numId w:val="26"/>
        </w:numPr>
      </w:pPr>
      <w:r>
        <w:t>Indicação visual por cor (cliente/região)</w:t>
      </w:r>
    </w:p>
    <w:p w14:paraId="7EFB563D" w14:textId="77777777" w:rsidR="00B21302" w:rsidRDefault="00B21302" w:rsidP="00B21302">
      <w:pPr>
        <w:pStyle w:val="NormalWeb"/>
        <w:numPr>
          <w:ilvl w:val="0"/>
          <w:numId w:val="26"/>
        </w:numPr>
      </w:pPr>
      <w:r>
        <w:t>Alerta de sobrepeso</w:t>
      </w:r>
    </w:p>
    <w:p w14:paraId="0B286E6E" w14:textId="77777777" w:rsidR="00B21302" w:rsidRDefault="00B21302" w:rsidP="00B21302">
      <w:pPr>
        <w:pStyle w:val="NormalWeb"/>
        <w:numPr>
          <w:ilvl w:val="0"/>
          <w:numId w:val="26"/>
        </w:numPr>
      </w:pPr>
      <w:r>
        <w:t>Exportação em PDF</w:t>
      </w:r>
    </w:p>
    <w:p w14:paraId="292126A3" w14:textId="77777777" w:rsidR="00B21302" w:rsidRDefault="00B21302" w:rsidP="00B21302">
      <w:r>
        <w:pict w14:anchorId="480F7A4F">
          <v:rect id="_x0000_i1039" style="width:0;height:1.5pt" o:hralign="center" o:hrstd="t" o:hr="t" fillcolor="#a0a0a0" stroked="f"/>
        </w:pict>
      </w:r>
    </w:p>
    <w:p w14:paraId="77D40949" w14:textId="77777777" w:rsidR="00B21302" w:rsidRDefault="00B21302" w:rsidP="00B21302">
      <w:pPr>
        <w:pStyle w:val="Ttulo3"/>
      </w:pPr>
      <w:r>
        <w:t>5️</w:t>
      </w:r>
      <w:r>
        <w:rPr>
          <w:rFonts w:ascii="Tahoma" w:hAnsi="Tahoma" w:cs="Tahoma"/>
        </w:rPr>
        <w:t>⃣</w:t>
      </w:r>
      <w:r>
        <w:t xml:space="preserve"> TELA ROTAS PADRÃO (FUTURO)</w:t>
      </w:r>
    </w:p>
    <w:p w14:paraId="1C754010" w14:textId="77777777" w:rsidR="00B21302" w:rsidRDefault="00B21302" w:rsidP="00B21302">
      <w:pPr>
        <w:pStyle w:val="NormalWeb"/>
      </w:pPr>
      <w:r>
        <w:rPr>
          <w:rStyle w:val="Forte"/>
        </w:rPr>
        <w:t>Sugestão de uso:</w:t>
      </w:r>
    </w:p>
    <w:p w14:paraId="59277A1B" w14:textId="77777777" w:rsidR="00B21302" w:rsidRDefault="00B21302" w:rsidP="00B21302">
      <w:pPr>
        <w:pStyle w:val="NormalWeb"/>
        <w:numPr>
          <w:ilvl w:val="0"/>
          <w:numId w:val="27"/>
        </w:numPr>
      </w:pPr>
      <w:r>
        <w:t>Criação de modelos fixos de rotas</w:t>
      </w:r>
    </w:p>
    <w:p w14:paraId="5A8444E9" w14:textId="77777777" w:rsidR="00B21302" w:rsidRDefault="00B21302" w:rsidP="00B21302">
      <w:pPr>
        <w:pStyle w:val="NormalWeb"/>
        <w:numPr>
          <w:ilvl w:val="0"/>
          <w:numId w:val="27"/>
        </w:numPr>
      </w:pPr>
      <w:r>
        <w:t>Reutilização automática por dia da semana</w:t>
      </w:r>
    </w:p>
    <w:p w14:paraId="1F547617" w14:textId="77777777" w:rsidR="00B21302" w:rsidRDefault="00B21302" w:rsidP="00B21302">
      <w:r>
        <w:pict w14:anchorId="14D40251">
          <v:rect id="_x0000_i1040" style="width:0;height:1.5pt" o:hralign="center" o:hrstd="t" o:hr="t" fillcolor="#a0a0a0" stroked="f"/>
        </w:pict>
      </w:r>
    </w:p>
    <w:p w14:paraId="064302DC" w14:textId="77777777" w:rsidR="00B21302" w:rsidRDefault="00B21302" w:rsidP="00B21302">
      <w:pPr>
        <w:pStyle w:val="Ttulo3"/>
      </w:pPr>
      <w:r>
        <w:t>6️</w:t>
      </w:r>
      <w:r>
        <w:rPr>
          <w:rFonts w:ascii="Tahoma" w:hAnsi="Tahoma" w:cs="Tahoma"/>
        </w:rPr>
        <w:t>⃣</w:t>
      </w:r>
      <w:r>
        <w:t xml:space="preserve"> TELA CONFIGURAÇÕES (FUTURO)</w:t>
      </w:r>
    </w:p>
    <w:p w14:paraId="53D175BB" w14:textId="77777777" w:rsidR="00B21302" w:rsidRDefault="00B21302" w:rsidP="00B21302">
      <w:pPr>
        <w:pStyle w:val="NormalWeb"/>
      </w:pPr>
      <w:r>
        <w:rPr>
          <w:rStyle w:val="Forte"/>
        </w:rPr>
        <w:t>Sugestões:</w:t>
      </w:r>
    </w:p>
    <w:p w14:paraId="259E6F89" w14:textId="77777777" w:rsidR="00B21302" w:rsidRDefault="00B21302" w:rsidP="00B21302">
      <w:pPr>
        <w:pStyle w:val="NormalWeb"/>
        <w:numPr>
          <w:ilvl w:val="0"/>
          <w:numId w:val="28"/>
        </w:numPr>
      </w:pPr>
      <w:r>
        <w:lastRenderedPageBreak/>
        <w:t>Cadastro de fretistas, veículos e motoristas</w:t>
      </w:r>
    </w:p>
    <w:p w14:paraId="4A29A420" w14:textId="77777777" w:rsidR="00B21302" w:rsidRDefault="00B21302" w:rsidP="00B21302">
      <w:pPr>
        <w:pStyle w:val="NormalWeb"/>
        <w:numPr>
          <w:ilvl w:val="0"/>
          <w:numId w:val="28"/>
        </w:numPr>
      </w:pPr>
      <w:r>
        <w:t>Importação de planilhas (clientes, capacidades)</w:t>
      </w:r>
    </w:p>
    <w:p w14:paraId="3A8A32CC" w14:textId="77777777" w:rsidR="00B21302" w:rsidRDefault="00B21302" w:rsidP="00B21302">
      <w:pPr>
        <w:pStyle w:val="NormalWeb"/>
        <w:numPr>
          <w:ilvl w:val="0"/>
          <w:numId w:val="28"/>
        </w:numPr>
      </w:pPr>
      <w:r>
        <w:t>Capacidades por tipo de veículo</w:t>
      </w:r>
    </w:p>
    <w:p w14:paraId="62CB8769" w14:textId="77777777" w:rsidR="00B21302" w:rsidRDefault="00B21302" w:rsidP="00B21302">
      <w:pPr>
        <w:pStyle w:val="NormalWeb"/>
        <w:numPr>
          <w:ilvl w:val="0"/>
          <w:numId w:val="28"/>
        </w:numPr>
      </w:pPr>
      <w:r>
        <w:t>Parâmetros de negócio</w:t>
      </w:r>
    </w:p>
    <w:p w14:paraId="3516B60A" w14:textId="77777777" w:rsidR="00B21302" w:rsidRDefault="00B21302" w:rsidP="00B21302">
      <w:r>
        <w:pict w14:anchorId="24699A32">
          <v:rect id="_x0000_i1041" style="width:0;height:1.5pt" o:hralign="center" o:hrstd="t" o:hr="t" fillcolor="#a0a0a0" stroked="f"/>
        </w:pict>
      </w:r>
    </w:p>
    <w:p w14:paraId="435270E1" w14:textId="77777777" w:rsidR="00B21302" w:rsidRDefault="00B21302" w:rsidP="00B21302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FUNCIONALIDADES AVANÇADAS (SUGESTÕES)</w:t>
      </w:r>
    </w:p>
    <w:p w14:paraId="4CC13A02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🔄</w:t>
      </w:r>
      <w:r>
        <w:t xml:space="preserve"> Importação automática de pedidos (ERP)</w:t>
      </w:r>
    </w:p>
    <w:p w14:paraId="2BDB4980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🧠</w:t>
      </w:r>
      <w:r>
        <w:t xml:space="preserve"> Roteirização inteligente (menor distância/tempo)</w:t>
      </w:r>
    </w:p>
    <w:p w14:paraId="169F871F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🗺️</w:t>
      </w:r>
      <w:r>
        <w:t xml:space="preserve"> Visualização da rota no mapa (Google/Mapbox)</w:t>
      </w:r>
    </w:p>
    <w:p w14:paraId="010F7F04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📍</w:t>
      </w:r>
      <w:r>
        <w:t xml:space="preserve"> Geolocalização dos clientes</w:t>
      </w:r>
    </w:p>
    <w:p w14:paraId="4A886C42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📤</w:t>
      </w:r>
      <w:r>
        <w:t xml:space="preserve"> Exportação de rota (PDF / Excel / WhatsApp)</w:t>
      </w:r>
    </w:p>
    <w:p w14:paraId="6EADF578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🔔</w:t>
      </w:r>
      <w:r>
        <w:t xml:space="preserve"> Alertas de inconsistência (peso, região, horário)</w:t>
      </w:r>
    </w:p>
    <w:p w14:paraId="22AEEB91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📱</w:t>
      </w:r>
      <w:r>
        <w:t xml:space="preserve"> Modo offline (PWA)</w:t>
      </w:r>
    </w:p>
    <w:p w14:paraId="2B8FCD9A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🕒</w:t>
      </w:r>
      <w:r>
        <w:t xml:space="preserve"> Histórico e versionamento de rotas</w:t>
      </w:r>
    </w:p>
    <w:p w14:paraId="46CF6210" w14:textId="77777777" w:rsidR="00B21302" w:rsidRDefault="00B21302" w:rsidP="00B21302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📊</w:t>
      </w:r>
      <w:r>
        <w:t xml:space="preserve"> Indicadores de performance logística (KPI)</w:t>
      </w:r>
    </w:p>
    <w:p w14:paraId="1CF1E6D7" w14:textId="77777777" w:rsidR="00B21302" w:rsidRDefault="00B21302" w:rsidP="00B21302">
      <w:r>
        <w:pict w14:anchorId="024D2F8F">
          <v:rect id="_x0000_i1042" style="width:0;height:1.5pt" o:hralign="center" o:hrstd="t" o:hr="t" fillcolor="#a0a0a0" stroked="f"/>
        </w:pict>
      </w:r>
    </w:p>
    <w:p w14:paraId="07319695" w14:textId="77777777" w:rsidR="00B21302" w:rsidRDefault="00B21302" w:rsidP="00B21302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RESULTADO ESPERADO</w:t>
      </w:r>
    </w:p>
    <w:p w14:paraId="146A88C1" w14:textId="77777777" w:rsidR="00B21302" w:rsidRDefault="00B21302" w:rsidP="00B21302">
      <w:pPr>
        <w:pStyle w:val="NormalWeb"/>
      </w:pPr>
      <w:r>
        <w:t>Um sistema moderno, visual, escalável e preparado para crescimento futuro, com foco total na operação logística de distribuição de frutas.</w:t>
      </w:r>
    </w:p>
    <w:p w14:paraId="2437389E" w14:textId="15BCFE42" w:rsidR="00B21302" w:rsidRDefault="00B21302" w:rsidP="00B21302">
      <w:r>
        <w:pict w14:anchorId="662627AF">
          <v:rect id="_x0000_i1043" style="width:0;height:1.5pt" o:hralign="center" o:hrstd="t" o:hr="t" fillcolor="#a0a0a0" stroked="f"/>
        </w:pict>
      </w:r>
    </w:p>
    <w:p w14:paraId="7583D3EC" w14:textId="77777777" w:rsidR="00B21302" w:rsidRDefault="00B21302" w:rsidP="00B21302">
      <w:pPr>
        <w:pStyle w:val="Ttulo1"/>
      </w:pPr>
      <w:r>
        <w:rPr>
          <w:rFonts w:ascii="Segoe UI Emoji" w:hAnsi="Segoe UI Emoji" w:cs="Segoe UI Emoji"/>
        </w:rPr>
        <w:t>🧩</w:t>
      </w:r>
      <w:r>
        <w:t xml:space="preserve"> FLUXO DE TELAS (UX/UI)</w:t>
      </w:r>
    </w:p>
    <w:p w14:paraId="5D65EC5C" w14:textId="77777777" w:rsidR="00B21302" w:rsidRDefault="00B21302" w:rsidP="00B21302">
      <w:pPr>
        <w:pStyle w:val="NormalWeb"/>
        <w:numPr>
          <w:ilvl w:val="0"/>
          <w:numId w:val="38"/>
        </w:numPr>
      </w:pPr>
      <w:r>
        <w:t>Login</w:t>
      </w:r>
    </w:p>
    <w:p w14:paraId="2A29675B" w14:textId="77777777" w:rsidR="00B21302" w:rsidRDefault="00B21302" w:rsidP="00B21302">
      <w:pPr>
        <w:pStyle w:val="NormalWeb"/>
        <w:numPr>
          <w:ilvl w:val="0"/>
          <w:numId w:val="38"/>
        </w:numPr>
      </w:pPr>
      <w:r>
        <w:t>Dashboard / Rotas</w:t>
      </w:r>
    </w:p>
    <w:p w14:paraId="116ED10C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Filtros</w:t>
      </w:r>
    </w:p>
    <w:p w14:paraId="63567BAB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Cards</w:t>
      </w:r>
    </w:p>
    <w:p w14:paraId="07D345D0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Gráficos</w:t>
      </w:r>
    </w:p>
    <w:p w14:paraId="4F29E53F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Tabela de rotas</w:t>
      </w:r>
    </w:p>
    <w:p w14:paraId="154C93EE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Mapa de carregamento</w:t>
      </w:r>
    </w:p>
    <w:p w14:paraId="35D3D679" w14:textId="77777777" w:rsidR="00B21302" w:rsidRDefault="00B21302" w:rsidP="00B21302">
      <w:pPr>
        <w:pStyle w:val="NormalWeb"/>
        <w:numPr>
          <w:ilvl w:val="0"/>
          <w:numId w:val="38"/>
        </w:numPr>
      </w:pPr>
      <w:r>
        <w:t>Criar Rota</w:t>
      </w:r>
    </w:p>
    <w:p w14:paraId="1AD79E9A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Dados da carga</w:t>
      </w:r>
    </w:p>
    <w:p w14:paraId="5CEC27BA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Dados do veículo</w:t>
      </w:r>
    </w:p>
    <w:p w14:paraId="6ABCE3BC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Sequência de entregas (drag &amp; drop)</w:t>
      </w:r>
    </w:p>
    <w:p w14:paraId="6B7982FA" w14:textId="77777777" w:rsidR="00B21302" w:rsidRDefault="00B21302" w:rsidP="00B21302">
      <w:pPr>
        <w:pStyle w:val="NormalWeb"/>
        <w:numPr>
          <w:ilvl w:val="1"/>
          <w:numId w:val="38"/>
        </w:numPr>
      </w:pPr>
      <w:r>
        <w:t>Salvar</w:t>
      </w:r>
    </w:p>
    <w:p w14:paraId="2FA2AF4D" w14:textId="77777777" w:rsidR="00B21302" w:rsidRDefault="00B21302" w:rsidP="00B21302">
      <w:pPr>
        <w:pStyle w:val="NormalWeb"/>
        <w:numPr>
          <w:ilvl w:val="0"/>
          <w:numId w:val="38"/>
        </w:numPr>
      </w:pPr>
      <w:r>
        <w:t>Mapa de Carregamento</w:t>
      </w:r>
    </w:p>
    <w:p w14:paraId="0F2BE7D4" w14:textId="77777777" w:rsidR="00B21302" w:rsidRDefault="00B21302" w:rsidP="00B21302">
      <w:pPr>
        <w:pStyle w:val="NormalWeb"/>
        <w:numPr>
          <w:ilvl w:val="0"/>
          <w:numId w:val="38"/>
        </w:numPr>
      </w:pPr>
      <w:r>
        <w:lastRenderedPageBreak/>
        <w:t>Rotas Padrão (futuro)</w:t>
      </w:r>
    </w:p>
    <w:p w14:paraId="2269751A" w14:textId="77777777" w:rsidR="00B21302" w:rsidRDefault="00B21302" w:rsidP="00B21302">
      <w:pPr>
        <w:pStyle w:val="NormalWeb"/>
        <w:numPr>
          <w:ilvl w:val="0"/>
          <w:numId w:val="38"/>
        </w:numPr>
      </w:pPr>
      <w:r>
        <w:t>Configurações (cadastros e parâmetros)</w:t>
      </w:r>
    </w:p>
    <w:p w14:paraId="42BE2C0E" w14:textId="77777777" w:rsidR="00B21302" w:rsidRDefault="00B21302" w:rsidP="00B21302">
      <w:r>
        <w:pict w14:anchorId="4218F50C">
          <v:rect id="_x0000_i1045" style="width:0;height:1.5pt" o:hralign="center" o:hrstd="t" o:hr="t" fillcolor="#a0a0a0" stroked="f"/>
        </w:pict>
      </w:r>
    </w:p>
    <w:p w14:paraId="14ACE51D" w14:textId="77777777" w:rsidR="00B21302" w:rsidRDefault="00B21302" w:rsidP="00B21302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ALGORITMO DE ROTEIRIZAÇÃO (SUGESTÃO)</w:t>
      </w:r>
    </w:p>
    <w:p w14:paraId="47DE3CB6" w14:textId="77777777" w:rsidR="00B21302" w:rsidRDefault="00B21302" w:rsidP="00B21302">
      <w:pPr>
        <w:pStyle w:val="Ttulo2"/>
      </w:pPr>
      <w:r>
        <w:t>Nível Inicial (Manual Assistido)</w:t>
      </w:r>
    </w:p>
    <w:p w14:paraId="33CBEE48" w14:textId="77777777" w:rsidR="00B21302" w:rsidRDefault="00B21302" w:rsidP="00B21302">
      <w:pPr>
        <w:pStyle w:val="NormalWeb"/>
        <w:numPr>
          <w:ilvl w:val="0"/>
          <w:numId w:val="39"/>
        </w:numPr>
      </w:pPr>
      <w:r>
        <w:t>Ordem definida pelo usuário</w:t>
      </w:r>
    </w:p>
    <w:p w14:paraId="318103AB" w14:textId="77777777" w:rsidR="00B21302" w:rsidRDefault="00B21302" w:rsidP="00B21302">
      <w:pPr>
        <w:pStyle w:val="NormalWeb"/>
        <w:numPr>
          <w:ilvl w:val="0"/>
          <w:numId w:val="39"/>
        </w:numPr>
      </w:pPr>
      <w:r>
        <w:t>Validação de distância e região</w:t>
      </w:r>
    </w:p>
    <w:p w14:paraId="3D7683D9" w14:textId="77777777" w:rsidR="00B21302" w:rsidRDefault="00B21302" w:rsidP="00B21302">
      <w:pPr>
        <w:pStyle w:val="Ttulo2"/>
      </w:pPr>
      <w:r>
        <w:t>Nível Intermediário</w:t>
      </w:r>
    </w:p>
    <w:p w14:paraId="06ACF5AD" w14:textId="77777777" w:rsidR="00B21302" w:rsidRDefault="00B21302" w:rsidP="00B21302">
      <w:pPr>
        <w:pStyle w:val="NormalWeb"/>
        <w:numPr>
          <w:ilvl w:val="0"/>
          <w:numId w:val="40"/>
        </w:numPr>
      </w:pPr>
      <w:r>
        <w:t>Otimização por menor distância (Nearest Neighbor)</w:t>
      </w:r>
    </w:p>
    <w:p w14:paraId="34599928" w14:textId="77777777" w:rsidR="00B21302" w:rsidRDefault="00B21302" w:rsidP="00B21302">
      <w:pPr>
        <w:pStyle w:val="NormalWeb"/>
        <w:numPr>
          <w:ilvl w:val="0"/>
          <w:numId w:val="40"/>
        </w:numPr>
      </w:pPr>
      <w:r>
        <w:t>Agrupamento por região/cidade</w:t>
      </w:r>
    </w:p>
    <w:p w14:paraId="6C556CEB" w14:textId="77777777" w:rsidR="00B21302" w:rsidRDefault="00B21302" w:rsidP="00B21302">
      <w:pPr>
        <w:pStyle w:val="Ttulo2"/>
      </w:pPr>
      <w:r>
        <w:t>Nível Avançado (Futuro)</w:t>
      </w:r>
    </w:p>
    <w:p w14:paraId="244067F6" w14:textId="77777777" w:rsidR="00B21302" w:rsidRDefault="00B21302" w:rsidP="00B21302">
      <w:pPr>
        <w:pStyle w:val="NormalWeb"/>
        <w:numPr>
          <w:ilvl w:val="0"/>
          <w:numId w:val="41"/>
        </w:numPr>
      </w:pPr>
      <w:r>
        <w:t>VRP (Vehicle Routing Problem)</w:t>
      </w:r>
    </w:p>
    <w:p w14:paraId="55E1141E" w14:textId="77777777" w:rsidR="00B21302" w:rsidRDefault="00B21302" w:rsidP="00B21302">
      <w:pPr>
        <w:pStyle w:val="NormalWeb"/>
        <w:numPr>
          <w:ilvl w:val="0"/>
          <w:numId w:val="41"/>
        </w:numPr>
      </w:pPr>
      <w:r>
        <w:t>Restrições:</w:t>
      </w:r>
    </w:p>
    <w:p w14:paraId="36CDB53D" w14:textId="77777777" w:rsidR="00B21302" w:rsidRDefault="00B21302" w:rsidP="00B21302">
      <w:pPr>
        <w:pStyle w:val="NormalWeb"/>
        <w:numPr>
          <w:ilvl w:val="1"/>
          <w:numId w:val="41"/>
        </w:numPr>
      </w:pPr>
      <w:r>
        <w:t>Capacidade do veículo</w:t>
      </w:r>
    </w:p>
    <w:p w14:paraId="0CAEC60C" w14:textId="77777777" w:rsidR="00B21302" w:rsidRDefault="00B21302" w:rsidP="00B21302">
      <w:pPr>
        <w:pStyle w:val="NormalWeb"/>
        <w:numPr>
          <w:ilvl w:val="1"/>
          <w:numId w:val="41"/>
        </w:numPr>
      </w:pPr>
      <w:r>
        <w:t>Janela de entrega</w:t>
      </w:r>
    </w:p>
    <w:p w14:paraId="27F06884" w14:textId="77777777" w:rsidR="00B21302" w:rsidRDefault="00B21302" w:rsidP="00B21302">
      <w:pPr>
        <w:pStyle w:val="NormalWeb"/>
        <w:numPr>
          <w:ilvl w:val="1"/>
          <w:numId w:val="41"/>
        </w:numPr>
      </w:pPr>
      <w:r>
        <w:t>Tipo de produto</w:t>
      </w:r>
    </w:p>
    <w:p w14:paraId="4CE66598" w14:textId="77777777" w:rsidR="00B21302" w:rsidRDefault="00B21302" w:rsidP="00B21302">
      <w:pPr>
        <w:pStyle w:val="NormalWeb"/>
        <w:numPr>
          <w:ilvl w:val="0"/>
          <w:numId w:val="41"/>
        </w:numPr>
      </w:pPr>
      <w:r>
        <w:t>APIs: Google OR-Tools / Mapbox Optimization</w:t>
      </w:r>
    </w:p>
    <w:p w14:paraId="3DD469A9" w14:textId="77777777" w:rsidR="00B21302" w:rsidRDefault="00B21302" w:rsidP="00B21302">
      <w:r>
        <w:pict w14:anchorId="527D9F8E">
          <v:rect id="_x0000_i1046" style="width:0;height:1.5pt" o:hralign="center" o:hrstd="t" o:hr="t" fillcolor="#a0a0a0" stroked="f"/>
        </w:pict>
      </w:r>
    </w:p>
    <w:p w14:paraId="18E65263" w14:textId="77777777" w:rsidR="00B21302" w:rsidRDefault="00B21302" w:rsidP="00B21302">
      <w:pPr>
        <w:pStyle w:val="Ttulo1"/>
      </w:pPr>
      <w:r>
        <w:rPr>
          <w:rFonts w:ascii="Segoe UI Emoji" w:hAnsi="Segoe UI Emoji" w:cs="Segoe UI Emoji"/>
        </w:rPr>
        <w:t>📄</w:t>
      </w:r>
      <w:r>
        <w:t xml:space="preserve"> DOCUMENTAÇÃO TÉCNICA (PRD – RESUMO)</w:t>
      </w:r>
    </w:p>
    <w:p w14:paraId="56F35936" w14:textId="77777777" w:rsidR="00B21302" w:rsidRDefault="00B21302" w:rsidP="00B21302">
      <w:pPr>
        <w:pStyle w:val="Ttulo2"/>
      </w:pPr>
      <w:r>
        <w:t>Visão Geral</w:t>
      </w:r>
    </w:p>
    <w:p w14:paraId="50B23DC4" w14:textId="77777777" w:rsidR="00B21302" w:rsidRDefault="00B21302" w:rsidP="00B21302">
      <w:pPr>
        <w:pStyle w:val="NormalWeb"/>
      </w:pPr>
      <w:r>
        <w:t>Sistema de roteirização logística para entregas de frutas.</w:t>
      </w:r>
    </w:p>
    <w:p w14:paraId="60F8572D" w14:textId="77777777" w:rsidR="00B21302" w:rsidRDefault="00B21302" w:rsidP="00B21302">
      <w:pPr>
        <w:pStyle w:val="Ttulo2"/>
      </w:pPr>
      <w:r>
        <w:t>Usuários</w:t>
      </w:r>
    </w:p>
    <w:p w14:paraId="3235446C" w14:textId="77777777" w:rsidR="00B21302" w:rsidRDefault="00B21302" w:rsidP="00B21302">
      <w:pPr>
        <w:pStyle w:val="NormalWeb"/>
        <w:numPr>
          <w:ilvl w:val="0"/>
          <w:numId w:val="42"/>
        </w:numPr>
      </w:pPr>
      <w:r>
        <w:t>Operador Logístico</w:t>
      </w:r>
    </w:p>
    <w:p w14:paraId="408EAC5D" w14:textId="77777777" w:rsidR="00B21302" w:rsidRDefault="00B21302" w:rsidP="00B21302">
      <w:pPr>
        <w:pStyle w:val="NormalWeb"/>
        <w:numPr>
          <w:ilvl w:val="0"/>
          <w:numId w:val="42"/>
        </w:numPr>
      </w:pPr>
      <w:r>
        <w:t>Administrador</w:t>
      </w:r>
    </w:p>
    <w:p w14:paraId="3C77506A" w14:textId="77777777" w:rsidR="00B21302" w:rsidRDefault="00B21302" w:rsidP="00B21302">
      <w:pPr>
        <w:pStyle w:val="Ttulo2"/>
      </w:pPr>
      <w:r>
        <w:t>Requisitos Funcionais</w:t>
      </w:r>
    </w:p>
    <w:p w14:paraId="4854CA2C" w14:textId="77777777" w:rsidR="00B21302" w:rsidRDefault="00B21302" w:rsidP="00B21302">
      <w:pPr>
        <w:pStyle w:val="NormalWeb"/>
        <w:numPr>
          <w:ilvl w:val="0"/>
          <w:numId w:val="43"/>
        </w:numPr>
      </w:pPr>
      <w:r>
        <w:t>Criar, editar e visualizar rotas</w:t>
      </w:r>
    </w:p>
    <w:p w14:paraId="77DCE7C0" w14:textId="77777777" w:rsidR="00B21302" w:rsidRDefault="00B21302" w:rsidP="00B21302">
      <w:pPr>
        <w:pStyle w:val="NormalWeb"/>
        <w:numPr>
          <w:ilvl w:val="0"/>
          <w:numId w:val="43"/>
        </w:numPr>
      </w:pPr>
      <w:r>
        <w:lastRenderedPageBreak/>
        <w:t>Calcular taxa de ocupação</w:t>
      </w:r>
    </w:p>
    <w:p w14:paraId="70B3B4EC" w14:textId="77777777" w:rsidR="00B21302" w:rsidRDefault="00B21302" w:rsidP="00B21302">
      <w:pPr>
        <w:pStyle w:val="NormalWeb"/>
        <w:numPr>
          <w:ilvl w:val="0"/>
          <w:numId w:val="43"/>
        </w:numPr>
      </w:pPr>
      <w:r>
        <w:t>Visualizar mapa de carregamento</w:t>
      </w:r>
    </w:p>
    <w:p w14:paraId="3930AB75" w14:textId="77777777" w:rsidR="00B21302" w:rsidRDefault="00B21302" w:rsidP="00B21302">
      <w:pPr>
        <w:pStyle w:val="NormalWeb"/>
        <w:numPr>
          <w:ilvl w:val="0"/>
          <w:numId w:val="43"/>
        </w:numPr>
      </w:pPr>
      <w:r>
        <w:t>Aplicar filtros dinâmicos</w:t>
      </w:r>
    </w:p>
    <w:p w14:paraId="1B2E8CBC" w14:textId="77777777" w:rsidR="00B21302" w:rsidRDefault="00B21302" w:rsidP="00B21302">
      <w:pPr>
        <w:pStyle w:val="Ttulo2"/>
      </w:pPr>
      <w:r>
        <w:t>Requisitos Não Funcionais</w:t>
      </w:r>
    </w:p>
    <w:p w14:paraId="63D9CAFB" w14:textId="77777777" w:rsidR="00B21302" w:rsidRDefault="00B21302" w:rsidP="00B21302">
      <w:pPr>
        <w:pStyle w:val="NormalWeb"/>
        <w:numPr>
          <w:ilvl w:val="0"/>
          <w:numId w:val="44"/>
        </w:numPr>
      </w:pPr>
      <w:r>
        <w:t>Web responsivo (PWA)</w:t>
      </w:r>
    </w:p>
    <w:p w14:paraId="354CF259" w14:textId="77777777" w:rsidR="00B21302" w:rsidRDefault="00B21302" w:rsidP="00B21302">
      <w:pPr>
        <w:pStyle w:val="NormalWeb"/>
        <w:numPr>
          <w:ilvl w:val="0"/>
          <w:numId w:val="44"/>
        </w:numPr>
      </w:pPr>
      <w:r>
        <w:t>Performance para +1.000 rotas/dia</w:t>
      </w:r>
    </w:p>
    <w:p w14:paraId="63FA2123" w14:textId="77777777" w:rsidR="00B21302" w:rsidRDefault="00B21302" w:rsidP="00B21302">
      <w:pPr>
        <w:pStyle w:val="NormalWeb"/>
        <w:numPr>
          <w:ilvl w:val="0"/>
          <w:numId w:val="44"/>
        </w:numPr>
      </w:pPr>
      <w:r>
        <w:t>Segurança básica de autenticação</w:t>
      </w:r>
    </w:p>
    <w:p w14:paraId="252ADAB5" w14:textId="7D4BDC57" w:rsidR="0082605D" w:rsidRDefault="00B21302" w:rsidP="0082605D">
      <w:r>
        <w:pict w14:anchorId="385EEE64">
          <v:rect id="_x0000_i1047" style="width:0;height:1.5pt" o:hralign="center" o:hrstd="t" o:hr="t" fillcolor="#a0a0a0" stroked="f"/>
        </w:pict>
      </w:r>
    </w:p>
    <w:p w14:paraId="209C18DA" w14:textId="77777777" w:rsidR="0082605D" w:rsidRDefault="0082605D" w:rsidP="0082605D">
      <w:pPr>
        <w:pStyle w:val="Ttulo1"/>
      </w:pPr>
      <w:r>
        <w:rPr>
          <w:rFonts w:ascii="Segoe UI Emoji" w:hAnsi="Segoe UI Emoji" w:cs="Segoe UI Emoji"/>
        </w:rPr>
        <w:t>📊</w:t>
      </w:r>
      <w:r>
        <w:t xml:space="preserve"> KPIs LOGÍSTICOS AVANÇADOS (PARA DASHBOARD)</w:t>
      </w:r>
    </w:p>
    <w:p w14:paraId="1F722BA7" w14:textId="77777777" w:rsidR="0082605D" w:rsidRDefault="0082605D" w:rsidP="0082605D">
      <w:pPr>
        <w:pStyle w:val="NormalWeb"/>
      </w:pPr>
      <w:r>
        <w:t xml:space="preserve">Esses KPIs devem ser </w:t>
      </w:r>
      <w:r>
        <w:rPr>
          <w:rStyle w:val="Forte"/>
        </w:rPr>
        <w:t>calculados automaticamente</w:t>
      </w:r>
      <w:r>
        <w:t xml:space="preserve"> a partir das rotas criadas e exibidos no Dashboard.</w:t>
      </w:r>
    </w:p>
    <w:p w14:paraId="7A0171F1" w14:textId="77777777" w:rsidR="0082605D" w:rsidRDefault="0082605D" w:rsidP="0082605D">
      <w:pPr>
        <w:pStyle w:val="Ttulo2"/>
      </w:pPr>
      <w:r>
        <w:t>1️</w:t>
      </w:r>
      <w:r>
        <w:rPr>
          <w:rFonts w:ascii="Tahoma" w:hAnsi="Tahoma" w:cs="Tahoma"/>
        </w:rPr>
        <w:t>⃣</w:t>
      </w:r>
      <w:r>
        <w:t xml:space="preserve"> Taxa Média de Ocupação (%)</w:t>
      </w:r>
    </w:p>
    <w:p w14:paraId="247D274F" w14:textId="77777777" w:rsidR="0082605D" w:rsidRDefault="0082605D" w:rsidP="0082605D">
      <w:pPr>
        <w:pStyle w:val="NormalWeb"/>
      </w:pPr>
      <w:r>
        <w:rPr>
          <w:rStyle w:val="Forte"/>
        </w:rPr>
        <w:t>Descrição:</w:t>
      </w:r>
      <w:r>
        <w:t xml:space="preserve"> Mede o quanto da capacidade dos veículos está sendo utilizada.</w:t>
      </w:r>
    </w:p>
    <w:p w14:paraId="7059C5CE" w14:textId="77777777" w:rsidR="0082605D" w:rsidRDefault="0082605D" w:rsidP="0082605D">
      <w:pPr>
        <w:pStyle w:val="NormalWeb"/>
      </w:pPr>
      <w:r>
        <w:rPr>
          <w:rStyle w:val="Forte"/>
        </w:rPr>
        <w:t>Fórmula:</w:t>
      </w:r>
    </w:p>
    <w:p w14:paraId="3F06744F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hljs-builtin"/>
        </w:rPr>
        <w:t>AVG</w:t>
      </w:r>
      <w:r>
        <w:rPr>
          <w:rStyle w:val="CdigoHTML"/>
          <w:rFonts w:eastAsiaTheme="majorEastAsia"/>
        </w:rPr>
        <w:t xml:space="preserve">((peso_total / capacidade_veiculo) * </w:t>
      </w:r>
      <w:r>
        <w:rPr>
          <w:rStyle w:val="hljs-number"/>
          <w:rFonts w:eastAsiaTheme="majorEastAsia"/>
        </w:rPr>
        <w:t>100</w:t>
      </w:r>
      <w:r>
        <w:rPr>
          <w:rStyle w:val="CdigoHTML"/>
          <w:rFonts w:eastAsiaTheme="majorEastAsia"/>
        </w:rPr>
        <w:t>)</w:t>
      </w:r>
    </w:p>
    <w:p w14:paraId="75A8D9EE" w14:textId="77777777" w:rsidR="0082605D" w:rsidRDefault="0082605D" w:rsidP="0082605D">
      <w:pPr>
        <w:pStyle w:val="NormalWeb"/>
      </w:pPr>
      <w:r>
        <w:rPr>
          <w:rStyle w:val="Forte"/>
        </w:rPr>
        <w:t>Fonte dos dados:</w:t>
      </w:r>
    </w:p>
    <w:p w14:paraId="69BD7A7E" w14:textId="77777777" w:rsidR="0082605D" w:rsidRDefault="0082605D" w:rsidP="0082605D">
      <w:pPr>
        <w:pStyle w:val="NormalWeb"/>
        <w:numPr>
          <w:ilvl w:val="0"/>
          <w:numId w:val="47"/>
        </w:numPr>
      </w:pPr>
      <w:r>
        <w:t>rotas.peso_total</w:t>
      </w:r>
    </w:p>
    <w:p w14:paraId="25111781" w14:textId="77777777" w:rsidR="0082605D" w:rsidRDefault="0082605D" w:rsidP="0082605D">
      <w:pPr>
        <w:pStyle w:val="NormalWeb"/>
        <w:numPr>
          <w:ilvl w:val="0"/>
          <w:numId w:val="47"/>
        </w:numPr>
      </w:pPr>
      <w:r>
        <w:t>veiculos.capacidade_kg</w:t>
      </w:r>
    </w:p>
    <w:p w14:paraId="1BBF80A3" w14:textId="77777777" w:rsidR="0082605D" w:rsidRDefault="0082605D" w:rsidP="0082605D">
      <w:r>
        <w:pict w14:anchorId="72A9330A">
          <v:rect id="_x0000_i1227" style="width:0;height:1.5pt" o:hralign="center" o:hrstd="t" o:hr="t" fillcolor="#a0a0a0" stroked="f"/>
        </w:pict>
      </w:r>
    </w:p>
    <w:p w14:paraId="1CB6BFB7" w14:textId="77777777" w:rsidR="0082605D" w:rsidRDefault="0082605D" w:rsidP="0082605D">
      <w:pPr>
        <w:pStyle w:val="Ttulo2"/>
      </w:pPr>
      <w:r>
        <w:t>2️</w:t>
      </w:r>
      <w:r>
        <w:rPr>
          <w:rFonts w:ascii="Tahoma" w:hAnsi="Tahoma" w:cs="Tahoma"/>
        </w:rPr>
        <w:t>⃣</w:t>
      </w:r>
      <w:r>
        <w:t xml:space="preserve"> Eficiência de Carga por Rota</w:t>
      </w:r>
    </w:p>
    <w:p w14:paraId="29E5826F" w14:textId="77777777" w:rsidR="0082605D" w:rsidRDefault="0082605D" w:rsidP="0082605D">
      <w:pPr>
        <w:pStyle w:val="NormalWeb"/>
      </w:pPr>
      <w:r>
        <w:rPr>
          <w:rStyle w:val="Forte"/>
        </w:rPr>
        <w:t>Descrição:</w:t>
      </w:r>
      <w:r>
        <w:t xml:space="preserve"> Avalia se a rota foi bem planejada em relação ao volume transportado.</w:t>
      </w:r>
    </w:p>
    <w:p w14:paraId="64C9A394" w14:textId="77777777" w:rsidR="0082605D" w:rsidRDefault="0082605D" w:rsidP="0082605D">
      <w:pPr>
        <w:pStyle w:val="NormalWeb"/>
      </w:pPr>
      <w:r>
        <w:rPr>
          <w:rStyle w:val="Forte"/>
        </w:rPr>
        <w:t>Fórmula:</w:t>
      </w:r>
    </w:p>
    <w:p w14:paraId="26955B01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hljs-attribute"/>
        </w:rPr>
        <w:t>peso_total</w:t>
      </w:r>
      <w:r>
        <w:rPr>
          <w:rStyle w:val="CdigoHTML"/>
          <w:rFonts w:eastAsiaTheme="majorEastAsia"/>
        </w:rPr>
        <w:t xml:space="preserve"> / capacidade_kg</w:t>
      </w:r>
    </w:p>
    <w:p w14:paraId="4AD100F7" w14:textId="77777777" w:rsidR="0082605D" w:rsidRDefault="0082605D" w:rsidP="0082605D">
      <w:pPr>
        <w:pStyle w:val="NormalWeb"/>
      </w:pPr>
      <w:r>
        <w:rPr>
          <w:rStyle w:val="Forte"/>
        </w:rPr>
        <w:t>Exibição:</w:t>
      </w:r>
    </w:p>
    <w:p w14:paraId="4F1EE822" w14:textId="77777777" w:rsidR="0082605D" w:rsidRDefault="0082605D" w:rsidP="0082605D">
      <w:pPr>
        <w:pStyle w:val="NormalWeb"/>
        <w:numPr>
          <w:ilvl w:val="0"/>
          <w:numId w:val="48"/>
        </w:numPr>
      </w:pPr>
      <w:r>
        <w:t>Verde: &gt; 85%</w:t>
      </w:r>
    </w:p>
    <w:p w14:paraId="6FBC4979" w14:textId="77777777" w:rsidR="0082605D" w:rsidRDefault="0082605D" w:rsidP="0082605D">
      <w:pPr>
        <w:pStyle w:val="NormalWeb"/>
        <w:numPr>
          <w:ilvl w:val="0"/>
          <w:numId w:val="48"/>
        </w:numPr>
      </w:pPr>
      <w:r>
        <w:t>Amarelo: 70% – 85%</w:t>
      </w:r>
    </w:p>
    <w:p w14:paraId="255BA118" w14:textId="77777777" w:rsidR="0082605D" w:rsidRDefault="0082605D" w:rsidP="0082605D">
      <w:pPr>
        <w:pStyle w:val="NormalWeb"/>
        <w:numPr>
          <w:ilvl w:val="0"/>
          <w:numId w:val="48"/>
        </w:numPr>
      </w:pPr>
      <w:r>
        <w:lastRenderedPageBreak/>
        <w:t>Vermelho: &lt; 70%</w:t>
      </w:r>
    </w:p>
    <w:p w14:paraId="473FCC31" w14:textId="77777777" w:rsidR="0082605D" w:rsidRDefault="0082605D" w:rsidP="0082605D">
      <w:r>
        <w:pict w14:anchorId="601804BC">
          <v:rect id="_x0000_i1228" style="width:0;height:1.5pt" o:hralign="center" o:hrstd="t" o:hr="t" fillcolor="#a0a0a0" stroked="f"/>
        </w:pict>
      </w:r>
    </w:p>
    <w:p w14:paraId="75894FA9" w14:textId="77777777" w:rsidR="0082605D" w:rsidRDefault="0082605D" w:rsidP="0082605D">
      <w:pPr>
        <w:pStyle w:val="Ttulo2"/>
      </w:pPr>
      <w:r>
        <w:t>3️</w:t>
      </w:r>
      <w:r>
        <w:rPr>
          <w:rFonts w:ascii="Tahoma" w:hAnsi="Tahoma" w:cs="Tahoma"/>
        </w:rPr>
        <w:t>⃣</w:t>
      </w:r>
      <w:r>
        <w:t xml:space="preserve"> Nº Médio de Entregas por Rota</w:t>
      </w:r>
    </w:p>
    <w:p w14:paraId="2FC1FAC2" w14:textId="77777777" w:rsidR="0082605D" w:rsidRDefault="0082605D" w:rsidP="0082605D">
      <w:pPr>
        <w:pStyle w:val="NormalWeb"/>
      </w:pPr>
      <w:r>
        <w:rPr>
          <w:rStyle w:val="Forte"/>
        </w:rPr>
        <w:t>Descrição:</w:t>
      </w:r>
      <w:r>
        <w:t xml:space="preserve"> Mede a produtividade das rotas.</w:t>
      </w:r>
    </w:p>
    <w:p w14:paraId="3FBDC1C3" w14:textId="77777777" w:rsidR="0082605D" w:rsidRDefault="0082605D" w:rsidP="0082605D">
      <w:pPr>
        <w:pStyle w:val="NormalWeb"/>
      </w:pPr>
      <w:r>
        <w:rPr>
          <w:rStyle w:val="Forte"/>
        </w:rPr>
        <w:t>Fórmula:</w:t>
      </w:r>
    </w:p>
    <w:p w14:paraId="6DBF3525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hljs-builtin"/>
        </w:rPr>
        <w:t>COUNT</w:t>
      </w:r>
      <w:r>
        <w:rPr>
          <w:rStyle w:val="CdigoHTML"/>
          <w:rFonts w:eastAsiaTheme="majorEastAsia"/>
        </w:rPr>
        <w:t xml:space="preserve">(entregas) </w:t>
      </w:r>
      <w:r>
        <w:rPr>
          <w:rStyle w:val="hljs-operator"/>
          <w:rFonts w:eastAsiaTheme="majorEastAsia"/>
        </w:rPr>
        <w:t>/</w:t>
      </w:r>
      <w:r>
        <w:rPr>
          <w:rStyle w:val="CdigoHTML"/>
          <w:rFonts w:eastAsiaTheme="majorEastAsia"/>
        </w:rPr>
        <w:t xml:space="preserve"> </w:t>
      </w:r>
      <w:r>
        <w:rPr>
          <w:rStyle w:val="hljs-builtin"/>
        </w:rPr>
        <w:t>COUNT</w:t>
      </w:r>
      <w:r>
        <w:rPr>
          <w:rStyle w:val="CdigoHTML"/>
          <w:rFonts w:eastAsiaTheme="majorEastAsia"/>
        </w:rPr>
        <w:t>(rotas)</w:t>
      </w:r>
    </w:p>
    <w:p w14:paraId="5B66CE71" w14:textId="77777777" w:rsidR="0082605D" w:rsidRDefault="0082605D" w:rsidP="0082605D">
      <w:r>
        <w:pict w14:anchorId="147A951D">
          <v:rect id="_x0000_i1229" style="width:0;height:1.5pt" o:hralign="center" o:hrstd="t" o:hr="t" fillcolor="#a0a0a0" stroked="f"/>
        </w:pict>
      </w:r>
    </w:p>
    <w:p w14:paraId="120AA496" w14:textId="77777777" w:rsidR="0082605D" w:rsidRDefault="0082605D" w:rsidP="0082605D">
      <w:pPr>
        <w:pStyle w:val="Ttulo2"/>
      </w:pPr>
      <w:r>
        <w:t>4️</w:t>
      </w:r>
      <w:r>
        <w:rPr>
          <w:rFonts w:ascii="Tahoma" w:hAnsi="Tahoma" w:cs="Tahoma"/>
        </w:rPr>
        <w:t>⃣</w:t>
      </w:r>
      <w:r>
        <w:t xml:space="preserve"> Distância Total Percorrida (km)</w:t>
      </w:r>
    </w:p>
    <w:p w14:paraId="3D58D8AC" w14:textId="77777777" w:rsidR="0082605D" w:rsidRDefault="0082605D" w:rsidP="0082605D">
      <w:pPr>
        <w:pStyle w:val="NormalWeb"/>
      </w:pPr>
      <w:r>
        <w:rPr>
          <w:rStyle w:val="Forte"/>
        </w:rPr>
        <w:t>Descrição:</w:t>
      </w:r>
      <w:r>
        <w:t xml:space="preserve"> Soma total de km rodados no dia.</w:t>
      </w:r>
    </w:p>
    <w:p w14:paraId="147D1195" w14:textId="77777777" w:rsidR="0082605D" w:rsidRDefault="0082605D" w:rsidP="0082605D">
      <w:pPr>
        <w:pStyle w:val="NormalWeb"/>
      </w:pPr>
      <w:r>
        <w:rPr>
          <w:rStyle w:val="Forte"/>
        </w:rPr>
        <w:t>Fonte:</w:t>
      </w:r>
    </w:p>
    <w:p w14:paraId="1D184577" w14:textId="77777777" w:rsidR="0082605D" w:rsidRDefault="0082605D" w:rsidP="0082605D">
      <w:pPr>
        <w:pStyle w:val="NormalWeb"/>
        <w:numPr>
          <w:ilvl w:val="0"/>
          <w:numId w:val="49"/>
        </w:numPr>
      </w:pPr>
      <w:r>
        <w:t>Google Directions API</w:t>
      </w:r>
    </w:p>
    <w:p w14:paraId="472DB2E2" w14:textId="77777777" w:rsidR="0082605D" w:rsidRDefault="0082605D" w:rsidP="0082605D">
      <w:pPr>
        <w:pStyle w:val="NormalWeb"/>
        <w:numPr>
          <w:ilvl w:val="0"/>
          <w:numId w:val="49"/>
        </w:numPr>
      </w:pPr>
      <w:r>
        <w:t xml:space="preserve">Armazenar em: </w:t>
      </w:r>
      <w:r>
        <w:rPr>
          <w:rStyle w:val="CdigoHTML"/>
          <w:rFonts w:eastAsiaTheme="majorEastAsia"/>
        </w:rPr>
        <w:t>rotas.distancia_km</w:t>
      </w:r>
    </w:p>
    <w:p w14:paraId="3F345AF9" w14:textId="77777777" w:rsidR="0082605D" w:rsidRDefault="0082605D" w:rsidP="0082605D">
      <w:r>
        <w:pict w14:anchorId="3DB733D4">
          <v:rect id="_x0000_i1230" style="width:0;height:1.5pt" o:hralign="center" o:hrstd="t" o:hr="t" fillcolor="#a0a0a0" stroked="f"/>
        </w:pict>
      </w:r>
    </w:p>
    <w:p w14:paraId="5692D840" w14:textId="77777777" w:rsidR="0082605D" w:rsidRDefault="0082605D" w:rsidP="0082605D">
      <w:pPr>
        <w:pStyle w:val="Ttulo2"/>
      </w:pPr>
      <w:r>
        <w:t>5️</w:t>
      </w:r>
      <w:r>
        <w:rPr>
          <w:rFonts w:ascii="Tahoma" w:hAnsi="Tahoma" w:cs="Tahoma"/>
        </w:rPr>
        <w:t>⃣</w:t>
      </w:r>
      <w:r>
        <w:t xml:space="preserve"> Distância Média por Entrega</w:t>
      </w:r>
    </w:p>
    <w:p w14:paraId="5A7EE843" w14:textId="77777777" w:rsidR="0082605D" w:rsidRDefault="0082605D" w:rsidP="0082605D">
      <w:pPr>
        <w:pStyle w:val="NormalWeb"/>
      </w:pPr>
      <w:r>
        <w:rPr>
          <w:rStyle w:val="Forte"/>
        </w:rPr>
        <w:t>Fórmula:</w:t>
      </w:r>
    </w:p>
    <w:p w14:paraId="51A14A73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hljs-attribute"/>
        </w:rPr>
        <w:t>distancia_total</w:t>
      </w:r>
      <w:r>
        <w:rPr>
          <w:rStyle w:val="CdigoHTML"/>
          <w:rFonts w:eastAsiaTheme="majorEastAsia"/>
        </w:rPr>
        <w:t xml:space="preserve"> / numero_entregas</w:t>
      </w:r>
    </w:p>
    <w:p w14:paraId="33B1FE23" w14:textId="77777777" w:rsidR="0082605D" w:rsidRDefault="0082605D" w:rsidP="0082605D">
      <w:r>
        <w:pict w14:anchorId="384C31FE">
          <v:rect id="_x0000_i1231" style="width:0;height:1.5pt" o:hralign="center" o:hrstd="t" o:hr="t" fillcolor="#a0a0a0" stroked="f"/>
        </w:pict>
      </w:r>
    </w:p>
    <w:p w14:paraId="4E6F4ED2" w14:textId="77777777" w:rsidR="0082605D" w:rsidRDefault="0082605D" w:rsidP="0082605D">
      <w:pPr>
        <w:pStyle w:val="Ttulo2"/>
      </w:pPr>
      <w:r>
        <w:t>6️</w:t>
      </w:r>
      <w:r>
        <w:rPr>
          <w:rFonts w:ascii="Tahoma" w:hAnsi="Tahoma" w:cs="Tahoma"/>
        </w:rPr>
        <w:t>⃣</w:t>
      </w:r>
      <w:r>
        <w:t xml:space="preserve"> Custo Estimado por Rota (opcional)</w:t>
      </w:r>
    </w:p>
    <w:p w14:paraId="1F2F9A6B" w14:textId="77777777" w:rsidR="0082605D" w:rsidRDefault="0082605D" w:rsidP="0082605D">
      <w:pPr>
        <w:pStyle w:val="NormalWeb"/>
      </w:pPr>
      <w:r>
        <w:rPr>
          <w:rStyle w:val="Forte"/>
        </w:rPr>
        <w:t>Fórmula:</w:t>
      </w:r>
    </w:p>
    <w:p w14:paraId="0043C355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(distancia_km * custo_km_veiculo) + custo_fixo</w:t>
      </w:r>
    </w:p>
    <w:p w14:paraId="42A939CB" w14:textId="77777777" w:rsidR="0082605D" w:rsidRDefault="0082605D" w:rsidP="0082605D">
      <w:r>
        <w:pict w14:anchorId="5E26BF47">
          <v:rect id="_x0000_i1232" style="width:0;height:1.5pt" o:hralign="center" o:hrstd="t" o:hr="t" fillcolor="#a0a0a0" stroked="f"/>
        </w:pict>
      </w:r>
    </w:p>
    <w:p w14:paraId="711AF723" w14:textId="77777777" w:rsidR="0082605D" w:rsidRDefault="0082605D" w:rsidP="0082605D">
      <w:pPr>
        <w:pStyle w:val="Ttulo2"/>
      </w:pPr>
      <w:r>
        <w:t>7️</w:t>
      </w:r>
      <w:r>
        <w:rPr>
          <w:rFonts w:ascii="Tahoma" w:hAnsi="Tahoma" w:cs="Tahoma"/>
        </w:rPr>
        <w:t>⃣</w:t>
      </w:r>
      <w:r>
        <w:t xml:space="preserve"> Pontualidade de Entrega (futuro)</w:t>
      </w:r>
    </w:p>
    <w:p w14:paraId="3287F280" w14:textId="77777777" w:rsidR="0082605D" w:rsidRDefault="0082605D" w:rsidP="0082605D">
      <w:pPr>
        <w:pStyle w:val="NormalWeb"/>
      </w:pPr>
      <w:r>
        <w:rPr>
          <w:rStyle w:val="Forte"/>
        </w:rPr>
        <w:t>Fórmula:</w:t>
      </w:r>
    </w:p>
    <w:p w14:paraId="246EEAD9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hljs-attribute"/>
        </w:rPr>
        <w:t>entregas_no_prazo</w:t>
      </w:r>
      <w:r>
        <w:rPr>
          <w:rStyle w:val="CdigoHTML"/>
          <w:rFonts w:eastAsiaTheme="majorEastAsia"/>
        </w:rPr>
        <w:t xml:space="preserve"> / total_entregas * </w:t>
      </w:r>
      <w:r>
        <w:rPr>
          <w:rStyle w:val="hljs-number"/>
          <w:rFonts w:eastAsiaTheme="majorEastAsia"/>
        </w:rPr>
        <w:t>100</w:t>
      </w:r>
    </w:p>
    <w:p w14:paraId="4E345236" w14:textId="77777777" w:rsidR="0082605D" w:rsidRDefault="0082605D" w:rsidP="0082605D">
      <w:r>
        <w:pict w14:anchorId="0F84F71D">
          <v:rect id="_x0000_i1233" style="width:0;height:1.5pt" o:hralign="center" o:hrstd="t" o:hr="t" fillcolor="#a0a0a0" stroked="f"/>
        </w:pict>
      </w:r>
    </w:p>
    <w:p w14:paraId="4842B11E" w14:textId="77777777" w:rsidR="0082605D" w:rsidRDefault="0082605D" w:rsidP="0082605D">
      <w:pPr>
        <w:pStyle w:val="Ttulo1"/>
      </w:pPr>
      <w:r>
        <w:rPr>
          <w:rFonts w:ascii="Segoe UI Emoji" w:hAnsi="Segoe UI Emoji" w:cs="Segoe UI Emoji"/>
        </w:rPr>
        <w:lastRenderedPageBreak/>
        <w:t>🗺️</w:t>
      </w:r>
      <w:r>
        <w:t xml:space="preserve"> INTEGRAÇÃO COM GOOGLE MAPS (DETALHADA)</w:t>
      </w:r>
    </w:p>
    <w:p w14:paraId="41919B06" w14:textId="77777777" w:rsidR="0082605D" w:rsidRDefault="0082605D" w:rsidP="0082605D">
      <w:pPr>
        <w:pStyle w:val="Ttulo2"/>
      </w:pPr>
      <w:r>
        <w:t>APIs UTILIZADAS</w:t>
      </w:r>
    </w:p>
    <w:p w14:paraId="09F507D4" w14:textId="77777777" w:rsidR="0082605D" w:rsidRDefault="0082605D" w:rsidP="0082605D">
      <w:pPr>
        <w:pStyle w:val="NormalWeb"/>
        <w:numPr>
          <w:ilvl w:val="0"/>
          <w:numId w:val="50"/>
        </w:numPr>
      </w:pPr>
      <w:r>
        <w:rPr>
          <w:rStyle w:val="Forte"/>
        </w:rPr>
        <w:t>Google Maps JavaScript API</w:t>
      </w:r>
      <w:r>
        <w:t xml:space="preserve"> → exibição do mapa</w:t>
      </w:r>
    </w:p>
    <w:p w14:paraId="183A10E8" w14:textId="77777777" w:rsidR="0082605D" w:rsidRDefault="0082605D" w:rsidP="0082605D">
      <w:pPr>
        <w:pStyle w:val="NormalWeb"/>
        <w:numPr>
          <w:ilvl w:val="0"/>
          <w:numId w:val="50"/>
        </w:numPr>
      </w:pPr>
      <w:r>
        <w:rPr>
          <w:rStyle w:val="Forte"/>
        </w:rPr>
        <w:t>Google Directions API</w:t>
      </w:r>
      <w:r>
        <w:t xml:space="preserve"> → cálculo e otimização da rota</w:t>
      </w:r>
    </w:p>
    <w:p w14:paraId="06A7534D" w14:textId="77777777" w:rsidR="0082605D" w:rsidRDefault="0082605D" w:rsidP="0082605D">
      <w:pPr>
        <w:pStyle w:val="NormalWeb"/>
        <w:numPr>
          <w:ilvl w:val="0"/>
          <w:numId w:val="50"/>
        </w:numPr>
      </w:pPr>
      <w:r>
        <w:rPr>
          <w:rStyle w:val="Forte"/>
        </w:rPr>
        <w:t>Google Geocoding API</w:t>
      </w:r>
      <w:r>
        <w:t xml:space="preserve"> → converter endereço em latitude/longitude</w:t>
      </w:r>
    </w:p>
    <w:p w14:paraId="5C335B3B" w14:textId="77777777" w:rsidR="0082605D" w:rsidRDefault="0082605D" w:rsidP="0082605D">
      <w:r>
        <w:pict w14:anchorId="7B08D1B9">
          <v:rect id="_x0000_i1234" style="width:0;height:1.5pt" o:hralign="center" o:hrstd="t" o:hr="t" fillcolor="#a0a0a0" stroked="f"/>
        </w:pict>
      </w:r>
    </w:p>
    <w:p w14:paraId="393FD15B" w14:textId="77777777" w:rsidR="0082605D" w:rsidRDefault="0082605D" w:rsidP="0082605D">
      <w:pPr>
        <w:pStyle w:val="Ttulo2"/>
      </w:pPr>
      <w:r>
        <w:t>FLUXO TÉCNICO</w:t>
      </w:r>
    </w:p>
    <w:p w14:paraId="604F719D" w14:textId="77777777" w:rsidR="0082605D" w:rsidRDefault="0082605D" w:rsidP="0082605D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Geocodificação dos Clientes</w:t>
      </w:r>
    </w:p>
    <w:p w14:paraId="62C680E7" w14:textId="77777777" w:rsidR="0082605D" w:rsidRDefault="0082605D" w:rsidP="0082605D">
      <w:pPr>
        <w:pStyle w:val="NormalWeb"/>
      </w:pPr>
      <w:r>
        <w:t>Ao cadastrar/importar clientes:</w:t>
      </w:r>
    </w:p>
    <w:p w14:paraId="744C1B32" w14:textId="77777777" w:rsidR="0082605D" w:rsidRDefault="0082605D" w:rsidP="0082605D">
      <w:pPr>
        <w:pStyle w:val="NormalWeb"/>
        <w:numPr>
          <w:ilvl w:val="0"/>
          <w:numId w:val="51"/>
        </w:numPr>
      </w:pPr>
      <w:r>
        <w:t>Converter endereço → latitude / longitude</w:t>
      </w:r>
    </w:p>
    <w:p w14:paraId="26BC41FB" w14:textId="77777777" w:rsidR="0082605D" w:rsidRDefault="0082605D" w:rsidP="0082605D">
      <w:pPr>
        <w:pStyle w:val="NormalWeb"/>
        <w:numPr>
          <w:ilvl w:val="0"/>
          <w:numId w:val="51"/>
        </w:numPr>
      </w:pPr>
      <w:r>
        <w:t>Salvar no Supabase:</w:t>
      </w:r>
    </w:p>
    <w:p w14:paraId="1F3BF48E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clientes.latitude</w:t>
      </w:r>
    </w:p>
    <w:p w14:paraId="5A21B22B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clientes.longitude</w:t>
      </w:r>
    </w:p>
    <w:p w14:paraId="59BCF981" w14:textId="77777777" w:rsidR="0082605D" w:rsidRDefault="0082605D" w:rsidP="0082605D">
      <w:r>
        <w:pict w14:anchorId="1C629D45">
          <v:rect id="_x0000_i1235" style="width:0;height:1.5pt" o:hralign="center" o:hrstd="t" o:hr="t" fillcolor="#a0a0a0" stroked="f"/>
        </w:pict>
      </w:r>
    </w:p>
    <w:p w14:paraId="41BCBA8E" w14:textId="77777777" w:rsidR="0082605D" w:rsidRDefault="0082605D" w:rsidP="0082605D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Cálculo da Rota</w:t>
      </w:r>
    </w:p>
    <w:p w14:paraId="004DBA9F" w14:textId="77777777" w:rsidR="0082605D" w:rsidRDefault="0082605D" w:rsidP="0082605D">
      <w:pPr>
        <w:pStyle w:val="NormalWeb"/>
      </w:pPr>
      <w:r>
        <w:t>Na criação da rota:</w:t>
      </w:r>
    </w:p>
    <w:p w14:paraId="40FD21DB" w14:textId="77777777" w:rsidR="0082605D" w:rsidRDefault="0082605D" w:rsidP="0082605D">
      <w:pPr>
        <w:pStyle w:val="NormalWeb"/>
        <w:numPr>
          <w:ilvl w:val="0"/>
          <w:numId w:val="52"/>
        </w:numPr>
      </w:pPr>
      <w:r>
        <w:t>Origem: CD / Centro de Distribuição</w:t>
      </w:r>
    </w:p>
    <w:p w14:paraId="4A089BF6" w14:textId="77777777" w:rsidR="0082605D" w:rsidRDefault="0082605D" w:rsidP="0082605D">
      <w:pPr>
        <w:pStyle w:val="NormalWeb"/>
        <w:numPr>
          <w:ilvl w:val="0"/>
          <w:numId w:val="52"/>
        </w:numPr>
      </w:pPr>
      <w:r>
        <w:t>Destinos: clientes da rota</w:t>
      </w:r>
    </w:p>
    <w:p w14:paraId="47540695" w14:textId="77777777" w:rsidR="0082605D" w:rsidRDefault="0082605D" w:rsidP="0082605D">
      <w:pPr>
        <w:pStyle w:val="NormalWeb"/>
        <w:numPr>
          <w:ilvl w:val="0"/>
          <w:numId w:val="52"/>
        </w:numPr>
      </w:pPr>
      <w:r>
        <w:t>Enviar para Google Directions API</w:t>
      </w:r>
    </w:p>
    <w:p w14:paraId="7D8D5047" w14:textId="77777777" w:rsidR="0082605D" w:rsidRDefault="0082605D" w:rsidP="0082605D">
      <w:pPr>
        <w:pStyle w:val="NormalWeb"/>
        <w:numPr>
          <w:ilvl w:val="0"/>
          <w:numId w:val="52"/>
        </w:numPr>
      </w:pPr>
      <w:r>
        <w:t>Receber:</w:t>
      </w:r>
    </w:p>
    <w:p w14:paraId="314D9EF1" w14:textId="77777777" w:rsidR="0082605D" w:rsidRDefault="0082605D" w:rsidP="0082605D">
      <w:pPr>
        <w:pStyle w:val="NormalWeb"/>
        <w:numPr>
          <w:ilvl w:val="1"/>
          <w:numId w:val="52"/>
        </w:numPr>
      </w:pPr>
      <w:r>
        <w:t>distância total</w:t>
      </w:r>
    </w:p>
    <w:p w14:paraId="09D753CD" w14:textId="77777777" w:rsidR="0082605D" w:rsidRDefault="0082605D" w:rsidP="0082605D">
      <w:pPr>
        <w:pStyle w:val="NormalWeb"/>
        <w:numPr>
          <w:ilvl w:val="1"/>
          <w:numId w:val="52"/>
        </w:numPr>
      </w:pPr>
      <w:r>
        <w:t>tempo estimado</w:t>
      </w:r>
    </w:p>
    <w:p w14:paraId="24B6A78E" w14:textId="77777777" w:rsidR="0082605D" w:rsidRDefault="0082605D" w:rsidP="0082605D">
      <w:pPr>
        <w:pStyle w:val="NormalWeb"/>
        <w:numPr>
          <w:ilvl w:val="1"/>
          <w:numId w:val="52"/>
        </w:numPr>
      </w:pPr>
      <w:r>
        <w:t>sequência otimizada</w:t>
      </w:r>
    </w:p>
    <w:p w14:paraId="0E46C263" w14:textId="77777777" w:rsidR="0082605D" w:rsidRDefault="0082605D" w:rsidP="0082605D">
      <w:pPr>
        <w:pStyle w:val="NormalWeb"/>
      </w:pPr>
      <w:r>
        <w:t>Salvar em:</w:t>
      </w:r>
    </w:p>
    <w:p w14:paraId="4B9C1499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rotas.distancia_km</w:t>
      </w:r>
    </w:p>
    <w:p w14:paraId="3DCF1A1C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rotas.tempo_estimado</w:t>
      </w:r>
    </w:p>
    <w:p w14:paraId="4D29668F" w14:textId="77777777" w:rsidR="0082605D" w:rsidRDefault="0082605D" w:rsidP="0082605D">
      <w:r>
        <w:pict w14:anchorId="0E382BAC">
          <v:rect id="_x0000_i1236" style="width:0;height:1.5pt" o:hralign="center" o:hrstd="t" o:hr="t" fillcolor="#a0a0a0" stroked="f"/>
        </w:pict>
      </w:r>
    </w:p>
    <w:p w14:paraId="4850533E" w14:textId="77777777" w:rsidR="0082605D" w:rsidRDefault="0082605D" w:rsidP="0082605D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Exibição no Front-end</w:t>
      </w:r>
    </w:p>
    <w:p w14:paraId="4C963C74" w14:textId="77777777" w:rsidR="0082605D" w:rsidRDefault="0082605D" w:rsidP="0082605D">
      <w:pPr>
        <w:pStyle w:val="NormalWeb"/>
        <w:numPr>
          <w:ilvl w:val="0"/>
          <w:numId w:val="53"/>
        </w:numPr>
      </w:pPr>
      <w:r>
        <w:t>Mapa interativo</w:t>
      </w:r>
    </w:p>
    <w:p w14:paraId="3A99FA32" w14:textId="77777777" w:rsidR="0082605D" w:rsidRDefault="0082605D" w:rsidP="0082605D">
      <w:pPr>
        <w:pStyle w:val="NormalWeb"/>
        <w:numPr>
          <w:ilvl w:val="0"/>
          <w:numId w:val="53"/>
        </w:numPr>
      </w:pPr>
      <w:r>
        <w:t>Linha da rota</w:t>
      </w:r>
    </w:p>
    <w:p w14:paraId="402011A7" w14:textId="77777777" w:rsidR="0082605D" w:rsidRDefault="0082605D" w:rsidP="0082605D">
      <w:pPr>
        <w:pStyle w:val="NormalWeb"/>
        <w:numPr>
          <w:ilvl w:val="0"/>
          <w:numId w:val="53"/>
        </w:numPr>
      </w:pPr>
      <w:r>
        <w:t>Marcadores numerados por ordem de entrega</w:t>
      </w:r>
    </w:p>
    <w:p w14:paraId="29520411" w14:textId="77777777" w:rsidR="0082605D" w:rsidRDefault="0082605D" w:rsidP="0082605D">
      <w:pPr>
        <w:pStyle w:val="NormalWeb"/>
        <w:numPr>
          <w:ilvl w:val="0"/>
          <w:numId w:val="53"/>
        </w:numPr>
      </w:pPr>
      <w:r>
        <w:lastRenderedPageBreak/>
        <w:t>Cores diferentes por rota</w:t>
      </w:r>
    </w:p>
    <w:p w14:paraId="4A72D631" w14:textId="77777777" w:rsidR="0082605D" w:rsidRDefault="0082605D" w:rsidP="0082605D">
      <w:r>
        <w:pict w14:anchorId="1BF02387">
          <v:rect id="_x0000_i1237" style="width:0;height:1.5pt" o:hralign="center" o:hrstd="t" o:hr="t" fillcolor="#a0a0a0" stroked="f"/>
        </w:pict>
      </w:r>
    </w:p>
    <w:p w14:paraId="329003B9" w14:textId="77777777" w:rsidR="0082605D" w:rsidRDefault="0082605D" w:rsidP="0082605D">
      <w:pPr>
        <w:pStyle w:val="Ttulo1"/>
      </w:pPr>
      <w:r>
        <w:rPr>
          <w:rFonts w:ascii="Segoe UI Emoji" w:hAnsi="Segoe UI Emoji" w:cs="Segoe UI Emoji"/>
        </w:rPr>
        <w:t>📐</w:t>
      </w:r>
      <w:r>
        <w:t xml:space="preserve"> DER VISUAL – BANCO DE DADOS (SUPABASE / POSTGRESQL)</w:t>
      </w:r>
    </w:p>
    <w:p w14:paraId="59EB9597" w14:textId="77777777" w:rsidR="0082605D" w:rsidRDefault="0082605D" w:rsidP="0082605D">
      <w:pPr>
        <w:pStyle w:val="Ttulo2"/>
      </w:pPr>
      <w:r>
        <w:t>ENTIDADES PRINCIPAIS</w:t>
      </w:r>
    </w:p>
    <w:p w14:paraId="3DD6A356" w14:textId="77777777" w:rsidR="0082605D" w:rsidRDefault="0082605D" w:rsidP="0082605D">
      <w:pPr>
        <w:pStyle w:val="Ttulo3"/>
      </w:pPr>
      <w:r>
        <w:t>usuarios</w:t>
      </w:r>
    </w:p>
    <w:p w14:paraId="6E450024" w14:textId="77777777" w:rsidR="0082605D" w:rsidRDefault="0082605D" w:rsidP="0082605D">
      <w:pPr>
        <w:pStyle w:val="NormalWeb"/>
        <w:numPr>
          <w:ilvl w:val="0"/>
          <w:numId w:val="54"/>
        </w:numPr>
      </w:pPr>
      <w:r>
        <w:t>id (uuid)</w:t>
      </w:r>
    </w:p>
    <w:p w14:paraId="6823667A" w14:textId="77777777" w:rsidR="0082605D" w:rsidRDefault="0082605D" w:rsidP="0082605D">
      <w:pPr>
        <w:pStyle w:val="NormalWeb"/>
        <w:numPr>
          <w:ilvl w:val="0"/>
          <w:numId w:val="54"/>
        </w:numPr>
      </w:pPr>
      <w:r>
        <w:t>email</w:t>
      </w:r>
    </w:p>
    <w:p w14:paraId="311F4AD6" w14:textId="77777777" w:rsidR="0082605D" w:rsidRDefault="0082605D" w:rsidP="0082605D">
      <w:pPr>
        <w:pStyle w:val="NormalWeb"/>
        <w:numPr>
          <w:ilvl w:val="0"/>
          <w:numId w:val="54"/>
        </w:numPr>
      </w:pPr>
      <w:r>
        <w:t>nome</w:t>
      </w:r>
    </w:p>
    <w:p w14:paraId="1886B887" w14:textId="77777777" w:rsidR="0082605D" w:rsidRDefault="0082605D" w:rsidP="0082605D">
      <w:pPr>
        <w:pStyle w:val="NormalWeb"/>
        <w:numPr>
          <w:ilvl w:val="0"/>
          <w:numId w:val="54"/>
        </w:numPr>
      </w:pPr>
      <w:r>
        <w:t>role (admin | operador | visual)</w:t>
      </w:r>
    </w:p>
    <w:p w14:paraId="0361E325" w14:textId="77777777" w:rsidR="0082605D" w:rsidRDefault="0082605D" w:rsidP="0082605D">
      <w:pPr>
        <w:pStyle w:val="NormalWeb"/>
        <w:numPr>
          <w:ilvl w:val="0"/>
          <w:numId w:val="54"/>
        </w:numPr>
      </w:pPr>
      <w:r>
        <w:t>created_at</w:t>
      </w:r>
    </w:p>
    <w:p w14:paraId="5D53BC96" w14:textId="77777777" w:rsidR="0082605D" w:rsidRDefault="0082605D" w:rsidP="0082605D">
      <w:r>
        <w:pict w14:anchorId="668FB4CD">
          <v:rect id="_x0000_i1238" style="width:0;height:1.5pt" o:hralign="center" o:hrstd="t" o:hr="t" fillcolor="#a0a0a0" stroked="f"/>
        </w:pict>
      </w:r>
    </w:p>
    <w:p w14:paraId="70769E88" w14:textId="77777777" w:rsidR="0082605D" w:rsidRDefault="0082605D" w:rsidP="0082605D">
      <w:pPr>
        <w:pStyle w:val="Ttulo3"/>
      </w:pPr>
      <w:r>
        <w:t>fretistas</w:t>
      </w:r>
    </w:p>
    <w:p w14:paraId="11ACB1A8" w14:textId="77777777" w:rsidR="0082605D" w:rsidRDefault="0082605D" w:rsidP="0082605D">
      <w:pPr>
        <w:pStyle w:val="NormalWeb"/>
        <w:numPr>
          <w:ilvl w:val="0"/>
          <w:numId w:val="55"/>
        </w:numPr>
      </w:pPr>
      <w:r>
        <w:t>id (uuid)</w:t>
      </w:r>
    </w:p>
    <w:p w14:paraId="29284363" w14:textId="77777777" w:rsidR="0082605D" w:rsidRDefault="0082605D" w:rsidP="0082605D">
      <w:pPr>
        <w:pStyle w:val="NormalWeb"/>
        <w:numPr>
          <w:ilvl w:val="0"/>
          <w:numId w:val="55"/>
        </w:numPr>
      </w:pPr>
      <w:r>
        <w:t>nome</w:t>
      </w:r>
    </w:p>
    <w:p w14:paraId="08AE0024" w14:textId="77777777" w:rsidR="0082605D" w:rsidRDefault="0082605D" w:rsidP="0082605D">
      <w:pPr>
        <w:pStyle w:val="NormalWeb"/>
        <w:numPr>
          <w:ilvl w:val="0"/>
          <w:numId w:val="55"/>
        </w:numPr>
      </w:pPr>
      <w:r>
        <w:t>contato</w:t>
      </w:r>
    </w:p>
    <w:p w14:paraId="16480A05" w14:textId="77777777" w:rsidR="0082605D" w:rsidRDefault="0082605D" w:rsidP="0082605D">
      <w:r>
        <w:pict w14:anchorId="3218169B">
          <v:rect id="_x0000_i1239" style="width:0;height:1.5pt" o:hralign="center" o:hrstd="t" o:hr="t" fillcolor="#a0a0a0" stroked="f"/>
        </w:pict>
      </w:r>
    </w:p>
    <w:p w14:paraId="64B52A58" w14:textId="77777777" w:rsidR="0082605D" w:rsidRDefault="0082605D" w:rsidP="0082605D">
      <w:pPr>
        <w:pStyle w:val="Ttulo3"/>
      </w:pPr>
      <w:r>
        <w:t>veiculos</w:t>
      </w:r>
    </w:p>
    <w:p w14:paraId="15266B95" w14:textId="77777777" w:rsidR="0082605D" w:rsidRDefault="0082605D" w:rsidP="0082605D">
      <w:pPr>
        <w:pStyle w:val="NormalWeb"/>
        <w:numPr>
          <w:ilvl w:val="0"/>
          <w:numId w:val="56"/>
        </w:numPr>
      </w:pPr>
      <w:r>
        <w:t>id (uuid)</w:t>
      </w:r>
    </w:p>
    <w:p w14:paraId="7DF9DF09" w14:textId="77777777" w:rsidR="0082605D" w:rsidRDefault="0082605D" w:rsidP="0082605D">
      <w:pPr>
        <w:pStyle w:val="NormalWeb"/>
        <w:numPr>
          <w:ilvl w:val="0"/>
          <w:numId w:val="56"/>
        </w:numPr>
      </w:pPr>
      <w:r>
        <w:t>fretista_id (FK)</w:t>
      </w:r>
    </w:p>
    <w:p w14:paraId="75EE470A" w14:textId="77777777" w:rsidR="0082605D" w:rsidRDefault="0082605D" w:rsidP="0082605D">
      <w:pPr>
        <w:pStyle w:val="NormalWeb"/>
        <w:numPr>
          <w:ilvl w:val="0"/>
          <w:numId w:val="56"/>
        </w:numPr>
      </w:pPr>
      <w:r>
        <w:t>placa</w:t>
      </w:r>
    </w:p>
    <w:p w14:paraId="512844B1" w14:textId="77777777" w:rsidR="0082605D" w:rsidRDefault="0082605D" w:rsidP="0082605D">
      <w:pPr>
        <w:pStyle w:val="NormalWeb"/>
        <w:numPr>
          <w:ilvl w:val="0"/>
          <w:numId w:val="56"/>
        </w:numPr>
      </w:pPr>
      <w:r>
        <w:t>tipo_veiculo</w:t>
      </w:r>
    </w:p>
    <w:p w14:paraId="10E01019" w14:textId="77777777" w:rsidR="0082605D" w:rsidRDefault="0082605D" w:rsidP="0082605D">
      <w:pPr>
        <w:pStyle w:val="NormalWeb"/>
        <w:numPr>
          <w:ilvl w:val="0"/>
          <w:numId w:val="56"/>
        </w:numPr>
      </w:pPr>
      <w:r>
        <w:t>capacidade_kg</w:t>
      </w:r>
    </w:p>
    <w:p w14:paraId="7ED641BB" w14:textId="77777777" w:rsidR="0082605D" w:rsidRDefault="0082605D" w:rsidP="0082605D">
      <w:pPr>
        <w:pStyle w:val="NormalWeb"/>
        <w:numPr>
          <w:ilvl w:val="0"/>
          <w:numId w:val="56"/>
        </w:numPr>
      </w:pPr>
      <w:r>
        <w:t>capacidade_paletes</w:t>
      </w:r>
    </w:p>
    <w:p w14:paraId="7CA49B0A" w14:textId="77777777" w:rsidR="0082605D" w:rsidRDefault="0082605D" w:rsidP="0082605D">
      <w:r>
        <w:pict w14:anchorId="612814FE">
          <v:rect id="_x0000_i1240" style="width:0;height:1.5pt" o:hralign="center" o:hrstd="t" o:hr="t" fillcolor="#a0a0a0" stroked="f"/>
        </w:pict>
      </w:r>
    </w:p>
    <w:p w14:paraId="51DCD56E" w14:textId="77777777" w:rsidR="0082605D" w:rsidRDefault="0082605D" w:rsidP="0082605D">
      <w:pPr>
        <w:pStyle w:val="Ttulo3"/>
      </w:pPr>
      <w:r>
        <w:t>motoristas</w:t>
      </w:r>
    </w:p>
    <w:p w14:paraId="1FF4AE1C" w14:textId="77777777" w:rsidR="0082605D" w:rsidRDefault="0082605D" w:rsidP="0082605D">
      <w:pPr>
        <w:pStyle w:val="NormalWeb"/>
        <w:numPr>
          <w:ilvl w:val="0"/>
          <w:numId w:val="57"/>
        </w:numPr>
      </w:pPr>
      <w:r>
        <w:t>id (uuid)</w:t>
      </w:r>
    </w:p>
    <w:p w14:paraId="08C83726" w14:textId="77777777" w:rsidR="0082605D" w:rsidRDefault="0082605D" w:rsidP="0082605D">
      <w:pPr>
        <w:pStyle w:val="NormalWeb"/>
        <w:numPr>
          <w:ilvl w:val="0"/>
          <w:numId w:val="57"/>
        </w:numPr>
      </w:pPr>
      <w:r>
        <w:t>fretista_id (FK)</w:t>
      </w:r>
    </w:p>
    <w:p w14:paraId="03F87185" w14:textId="77777777" w:rsidR="0082605D" w:rsidRDefault="0082605D" w:rsidP="0082605D">
      <w:pPr>
        <w:pStyle w:val="NormalWeb"/>
        <w:numPr>
          <w:ilvl w:val="0"/>
          <w:numId w:val="57"/>
        </w:numPr>
      </w:pPr>
      <w:r>
        <w:t>nome</w:t>
      </w:r>
    </w:p>
    <w:p w14:paraId="6D279E15" w14:textId="77777777" w:rsidR="0082605D" w:rsidRDefault="0082605D" w:rsidP="0082605D">
      <w:r>
        <w:pict w14:anchorId="59BA4890">
          <v:rect id="_x0000_i1241" style="width:0;height:1.5pt" o:hralign="center" o:hrstd="t" o:hr="t" fillcolor="#a0a0a0" stroked="f"/>
        </w:pict>
      </w:r>
    </w:p>
    <w:p w14:paraId="23E87042" w14:textId="77777777" w:rsidR="0082605D" w:rsidRDefault="0082605D" w:rsidP="0082605D">
      <w:pPr>
        <w:pStyle w:val="Ttulo3"/>
      </w:pPr>
      <w:r>
        <w:lastRenderedPageBreak/>
        <w:t>clientes</w:t>
      </w:r>
    </w:p>
    <w:p w14:paraId="27276BB8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id (uuid)</w:t>
      </w:r>
    </w:p>
    <w:p w14:paraId="2E5C4038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nome</w:t>
      </w:r>
    </w:p>
    <w:p w14:paraId="24187E09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endereco</w:t>
      </w:r>
    </w:p>
    <w:p w14:paraId="5AA7E301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cidade</w:t>
      </w:r>
    </w:p>
    <w:p w14:paraId="75BC7EFE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uf</w:t>
      </w:r>
    </w:p>
    <w:p w14:paraId="415EFE8B" w14:textId="1020E64C" w:rsidR="006B1396" w:rsidRDefault="006B1396" w:rsidP="0082605D">
      <w:pPr>
        <w:pStyle w:val="NormalWeb"/>
        <w:numPr>
          <w:ilvl w:val="0"/>
          <w:numId w:val="58"/>
        </w:numPr>
      </w:pPr>
      <w:r>
        <w:t>rede</w:t>
      </w:r>
    </w:p>
    <w:p w14:paraId="163B9361" w14:textId="610288BA" w:rsidR="006B1396" w:rsidRDefault="006B1396" w:rsidP="0082605D">
      <w:pPr>
        <w:pStyle w:val="NormalWeb"/>
        <w:numPr>
          <w:ilvl w:val="0"/>
          <w:numId w:val="58"/>
        </w:numPr>
      </w:pPr>
      <w:r>
        <w:t>vendedor</w:t>
      </w:r>
    </w:p>
    <w:p w14:paraId="0A37B77A" w14:textId="27543D7C" w:rsidR="006B1396" w:rsidRDefault="006B1396" w:rsidP="0082605D">
      <w:pPr>
        <w:pStyle w:val="NormalWeb"/>
        <w:numPr>
          <w:ilvl w:val="0"/>
          <w:numId w:val="58"/>
        </w:numPr>
      </w:pPr>
      <w:r>
        <w:t>código</w:t>
      </w:r>
    </w:p>
    <w:p w14:paraId="135815B0" w14:textId="14201BFA" w:rsidR="006B1396" w:rsidRDefault="006B1396" w:rsidP="0082605D">
      <w:pPr>
        <w:pStyle w:val="NormalWeb"/>
        <w:numPr>
          <w:ilvl w:val="0"/>
          <w:numId w:val="58"/>
        </w:numPr>
      </w:pPr>
      <w:r>
        <w:t>loja</w:t>
      </w:r>
    </w:p>
    <w:p w14:paraId="5B60CA1C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regiao</w:t>
      </w:r>
    </w:p>
    <w:p w14:paraId="2B368D7B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latitude</w:t>
      </w:r>
    </w:p>
    <w:p w14:paraId="66DE8471" w14:textId="77777777" w:rsidR="0082605D" w:rsidRDefault="0082605D" w:rsidP="0082605D">
      <w:pPr>
        <w:pStyle w:val="NormalWeb"/>
        <w:numPr>
          <w:ilvl w:val="0"/>
          <w:numId w:val="58"/>
        </w:numPr>
      </w:pPr>
      <w:r>
        <w:t>longitude</w:t>
      </w:r>
    </w:p>
    <w:p w14:paraId="018BDE50" w14:textId="77777777" w:rsidR="0082605D" w:rsidRDefault="0082605D" w:rsidP="0082605D">
      <w:r>
        <w:pict w14:anchorId="5A7E928E">
          <v:rect id="_x0000_i1242" style="width:0;height:1.5pt" o:hralign="center" o:hrstd="t" o:hr="t" fillcolor="#a0a0a0" stroked="f"/>
        </w:pict>
      </w:r>
    </w:p>
    <w:p w14:paraId="6DDC4ED1" w14:textId="77777777" w:rsidR="0082605D" w:rsidRDefault="0082605D" w:rsidP="0082605D">
      <w:pPr>
        <w:pStyle w:val="Ttulo3"/>
      </w:pPr>
      <w:r>
        <w:t>rotas</w:t>
      </w:r>
    </w:p>
    <w:p w14:paraId="37C8AB21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id (uuid)</w:t>
      </w:r>
    </w:p>
    <w:p w14:paraId="2859D21A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data_entrega</w:t>
      </w:r>
    </w:p>
    <w:p w14:paraId="18DE035E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regiao</w:t>
      </w:r>
    </w:p>
    <w:p w14:paraId="1833F169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numero_carga</w:t>
      </w:r>
    </w:p>
    <w:p w14:paraId="1BC10ED5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fretista_id (FK)</w:t>
      </w:r>
    </w:p>
    <w:p w14:paraId="5862B202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veiculo_id (FK)</w:t>
      </w:r>
    </w:p>
    <w:p w14:paraId="5D53CC25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motorista_id (FK)</w:t>
      </w:r>
    </w:p>
    <w:p w14:paraId="72CB83FA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peso_total</w:t>
      </w:r>
    </w:p>
    <w:p w14:paraId="0492F42D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qtd_paletes</w:t>
      </w:r>
    </w:p>
    <w:p w14:paraId="14AE1A9F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taxa_ocupacao</w:t>
      </w:r>
    </w:p>
    <w:p w14:paraId="7640090B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distancia_km</w:t>
      </w:r>
    </w:p>
    <w:p w14:paraId="11A7EF8C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tempo_estimado</w:t>
      </w:r>
    </w:p>
    <w:p w14:paraId="729D8DC5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observacoes</w:t>
      </w:r>
    </w:p>
    <w:p w14:paraId="2154BC73" w14:textId="77777777" w:rsidR="0082605D" w:rsidRDefault="0082605D" w:rsidP="0082605D">
      <w:pPr>
        <w:pStyle w:val="NormalWeb"/>
        <w:numPr>
          <w:ilvl w:val="0"/>
          <w:numId w:val="59"/>
        </w:numPr>
      </w:pPr>
      <w:r>
        <w:t>created_at</w:t>
      </w:r>
    </w:p>
    <w:p w14:paraId="4ACE413F" w14:textId="77777777" w:rsidR="0082605D" w:rsidRDefault="0082605D" w:rsidP="0082605D">
      <w:r>
        <w:pict w14:anchorId="44C92E0C">
          <v:rect id="_x0000_i1243" style="width:0;height:1.5pt" o:hralign="center" o:hrstd="t" o:hr="t" fillcolor="#a0a0a0" stroked="f"/>
        </w:pict>
      </w:r>
    </w:p>
    <w:p w14:paraId="65A9F3F0" w14:textId="77777777" w:rsidR="0082605D" w:rsidRDefault="0082605D" w:rsidP="0082605D">
      <w:pPr>
        <w:pStyle w:val="Ttulo3"/>
      </w:pPr>
      <w:r>
        <w:t>rota_clientes</w:t>
      </w:r>
    </w:p>
    <w:p w14:paraId="4400272A" w14:textId="77777777" w:rsidR="0082605D" w:rsidRDefault="0082605D" w:rsidP="0082605D">
      <w:pPr>
        <w:pStyle w:val="NormalWeb"/>
        <w:numPr>
          <w:ilvl w:val="0"/>
          <w:numId w:val="60"/>
        </w:numPr>
      </w:pPr>
      <w:r>
        <w:t>id (uuid)</w:t>
      </w:r>
    </w:p>
    <w:p w14:paraId="54EB3C17" w14:textId="77777777" w:rsidR="0082605D" w:rsidRDefault="0082605D" w:rsidP="0082605D">
      <w:pPr>
        <w:pStyle w:val="NormalWeb"/>
        <w:numPr>
          <w:ilvl w:val="0"/>
          <w:numId w:val="60"/>
        </w:numPr>
      </w:pPr>
      <w:r>
        <w:t>rota_id (FK)</w:t>
      </w:r>
    </w:p>
    <w:p w14:paraId="5F6D2348" w14:textId="77777777" w:rsidR="0082605D" w:rsidRDefault="0082605D" w:rsidP="0082605D">
      <w:pPr>
        <w:pStyle w:val="NormalWeb"/>
        <w:numPr>
          <w:ilvl w:val="0"/>
          <w:numId w:val="60"/>
        </w:numPr>
      </w:pPr>
      <w:r>
        <w:t>cliente_id (FK)</w:t>
      </w:r>
    </w:p>
    <w:p w14:paraId="78EF74B1" w14:textId="77777777" w:rsidR="0082605D" w:rsidRDefault="0082605D" w:rsidP="0082605D">
      <w:pPr>
        <w:pStyle w:val="NormalWeb"/>
        <w:numPr>
          <w:ilvl w:val="0"/>
          <w:numId w:val="60"/>
        </w:numPr>
      </w:pPr>
      <w:r>
        <w:t>ordem_entrega</w:t>
      </w:r>
    </w:p>
    <w:p w14:paraId="155CADF4" w14:textId="77777777" w:rsidR="0082605D" w:rsidRDefault="0082605D" w:rsidP="0082605D">
      <w:r>
        <w:pict w14:anchorId="74F861BD">
          <v:rect id="_x0000_i1244" style="width:0;height:1.5pt" o:hralign="center" o:hrstd="t" o:hr="t" fillcolor="#a0a0a0" stroked="f"/>
        </w:pict>
      </w:r>
    </w:p>
    <w:p w14:paraId="1F8A22AA" w14:textId="77777777" w:rsidR="0082605D" w:rsidRDefault="0082605D" w:rsidP="0082605D">
      <w:pPr>
        <w:pStyle w:val="Ttulo3"/>
      </w:pPr>
      <w:r>
        <w:lastRenderedPageBreak/>
        <w:t>mapa_carregamento</w:t>
      </w:r>
    </w:p>
    <w:p w14:paraId="11609001" w14:textId="77777777" w:rsidR="0082605D" w:rsidRDefault="0082605D" w:rsidP="0082605D">
      <w:pPr>
        <w:pStyle w:val="NormalWeb"/>
        <w:numPr>
          <w:ilvl w:val="0"/>
          <w:numId w:val="61"/>
        </w:numPr>
      </w:pPr>
      <w:r>
        <w:t>id (uuid)</w:t>
      </w:r>
    </w:p>
    <w:p w14:paraId="40812B56" w14:textId="77777777" w:rsidR="0082605D" w:rsidRDefault="0082605D" w:rsidP="0082605D">
      <w:pPr>
        <w:pStyle w:val="NormalWeb"/>
        <w:numPr>
          <w:ilvl w:val="0"/>
          <w:numId w:val="61"/>
        </w:numPr>
      </w:pPr>
      <w:r>
        <w:t>rota_id (FK)</w:t>
      </w:r>
    </w:p>
    <w:p w14:paraId="36686C31" w14:textId="77777777" w:rsidR="0082605D" w:rsidRDefault="0082605D" w:rsidP="0082605D">
      <w:pPr>
        <w:pStyle w:val="NormalWeb"/>
        <w:numPr>
          <w:ilvl w:val="0"/>
          <w:numId w:val="61"/>
        </w:numPr>
      </w:pPr>
      <w:r>
        <w:t>posicao_palete</w:t>
      </w:r>
    </w:p>
    <w:p w14:paraId="5F0B677E" w14:textId="77777777" w:rsidR="0082605D" w:rsidRDefault="0082605D" w:rsidP="0082605D">
      <w:pPr>
        <w:pStyle w:val="NormalWeb"/>
        <w:numPr>
          <w:ilvl w:val="0"/>
          <w:numId w:val="61"/>
        </w:numPr>
      </w:pPr>
      <w:r>
        <w:t>cliente_id (FK)</w:t>
      </w:r>
    </w:p>
    <w:p w14:paraId="538E48DB" w14:textId="77777777" w:rsidR="0082605D" w:rsidRDefault="0082605D" w:rsidP="0082605D">
      <w:r>
        <w:pict w14:anchorId="77CA98A0">
          <v:rect id="_x0000_i1245" style="width:0;height:1.5pt" o:hralign="center" o:hrstd="t" o:hr="t" fillcolor="#a0a0a0" stroked="f"/>
        </w:pict>
      </w:r>
    </w:p>
    <w:p w14:paraId="148DCB9C" w14:textId="77777777" w:rsidR="0082605D" w:rsidRDefault="0082605D" w:rsidP="0082605D">
      <w:pPr>
        <w:pStyle w:val="Ttulo2"/>
      </w:pPr>
      <w:r>
        <w:t>RELACIONAMENTOS (DER)</w:t>
      </w:r>
    </w:p>
    <w:p w14:paraId="1EC8CF2E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FRETISTAS </w:t>
      </w:r>
      <w:r>
        <w:rPr>
          <w:rStyle w:val="hljs-number"/>
          <w:rFonts w:eastAsiaTheme="majorEastAsia"/>
        </w:rPr>
        <w:t>1</w:t>
      </w:r>
      <w:r>
        <w:rPr>
          <w:rStyle w:val="CdigoHTML"/>
          <w:rFonts w:eastAsiaTheme="majorEastAsia"/>
        </w:rPr>
        <w:t>─∞ VEICULOS</w:t>
      </w:r>
    </w:p>
    <w:p w14:paraId="18C0D155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FRETISTAS </w:t>
      </w:r>
      <w:r>
        <w:rPr>
          <w:rStyle w:val="hljs-number"/>
          <w:rFonts w:eastAsiaTheme="majorEastAsia"/>
        </w:rPr>
        <w:t>1</w:t>
      </w:r>
      <w:r>
        <w:rPr>
          <w:rStyle w:val="CdigoHTML"/>
          <w:rFonts w:eastAsiaTheme="majorEastAsia"/>
        </w:rPr>
        <w:t>─∞ MOTORISTAS</w:t>
      </w:r>
    </w:p>
    <w:p w14:paraId="382B7781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ROTAS </w:t>
      </w:r>
      <w:r>
        <w:rPr>
          <w:rStyle w:val="hljs-number"/>
          <w:rFonts w:eastAsiaTheme="majorEastAsia"/>
        </w:rPr>
        <w:t>1</w:t>
      </w:r>
      <w:r>
        <w:rPr>
          <w:rStyle w:val="CdigoHTML"/>
          <w:rFonts w:eastAsiaTheme="majorEastAsia"/>
        </w:rPr>
        <w:t>─∞ ROTA_CLIENTES</w:t>
      </w:r>
    </w:p>
    <w:p w14:paraId="76947098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hljs-builtin"/>
        </w:rPr>
        <w:t>CLIENTES</w:t>
      </w:r>
      <w:r>
        <w:rPr>
          <w:rStyle w:val="CdigoHTML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CdigoHTML"/>
          <w:rFonts w:eastAsiaTheme="majorEastAsia"/>
        </w:rPr>
        <w:t>─∞ ROTA_CLIENTES</w:t>
      </w:r>
    </w:p>
    <w:p w14:paraId="37B0642A" w14:textId="77777777" w:rsidR="0082605D" w:rsidRDefault="0082605D" w:rsidP="0082605D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ROTAS </w:t>
      </w:r>
      <w:r>
        <w:rPr>
          <w:rStyle w:val="hljs-number"/>
          <w:rFonts w:eastAsiaTheme="majorEastAsia"/>
        </w:rPr>
        <w:t>1</w:t>
      </w:r>
      <w:r>
        <w:rPr>
          <w:rStyle w:val="CdigoHTML"/>
          <w:rFonts w:eastAsiaTheme="majorEastAsia"/>
        </w:rPr>
        <w:t>─∞ MAPA_CARREGAMENTO</w:t>
      </w:r>
    </w:p>
    <w:p w14:paraId="04FF7D4C" w14:textId="77777777" w:rsidR="0082605D" w:rsidRDefault="0082605D" w:rsidP="008260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Esse modelo é </w:t>
      </w:r>
      <w:r>
        <w:rPr>
          <w:rStyle w:val="Forte"/>
        </w:rPr>
        <w:t>100% compatível com Supabase</w:t>
      </w:r>
      <w:r>
        <w:t xml:space="preserve"> (UUID + RLS).</w:t>
      </w:r>
    </w:p>
    <w:p w14:paraId="58767E83" w14:textId="77777777" w:rsidR="0082605D" w:rsidRDefault="0082605D" w:rsidP="0082605D">
      <w:r>
        <w:pict w14:anchorId="324E33D4">
          <v:rect id="_x0000_i1246" style="width:0;height:1.5pt" o:hralign="center" o:hrstd="t" o:hr="t" fillcolor="#a0a0a0" stroked="f"/>
        </w:pict>
      </w:r>
    </w:p>
    <w:p w14:paraId="54E04061" w14:textId="77777777" w:rsidR="0082605D" w:rsidRDefault="0082605D" w:rsidP="0082605D">
      <w:pPr>
        <w:pStyle w:val="Ttulo1"/>
      </w:pPr>
      <w:r>
        <w:rPr>
          <w:rFonts w:ascii="Segoe UI Emoji" w:hAnsi="Segoe UI Emoji" w:cs="Segoe UI Emoji"/>
        </w:rPr>
        <w:t>🤖</w:t>
      </w:r>
      <w:r>
        <w:t xml:space="preserve"> ROTEIRIZAÇÃO 100% AUTOMÁTICA (SEM INTERVENÇÃO HUMANA)</w:t>
      </w:r>
    </w:p>
    <w:p w14:paraId="3A12AC72" w14:textId="77777777" w:rsidR="0082605D" w:rsidRDefault="0082605D" w:rsidP="0082605D">
      <w:pPr>
        <w:pStyle w:val="Ttulo2"/>
      </w:pPr>
      <w:r>
        <w:t>OBJETIVO</w:t>
      </w:r>
    </w:p>
    <w:p w14:paraId="796E57C5" w14:textId="77777777" w:rsidR="0082605D" w:rsidRDefault="0082605D" w:rsidP="0082605D">
      <w:pPr>
        <w:pStyle w:val="NormalWeb"/>
      </w:pPr>
      <w:r>
        <w:t>Criar rotas automaticamente com base em:</w:t>
      </w:r>
    </w:p>
    <w:p w14:paraId="192A0FEA" w14:textId="77777777" w:rsidR="0082605D" w:rsidRDefault="0082605D" w:rsidP="0082605D">
      <w:pPr>
        <w:pStyle w:val="NormalWeb"/>
        <w:numPr>
          <w:ilvl w:val="0"/>
          <w:numId w:val="62"/>
        </w:numPr>
      </w:pPr>
      <w:r>
        <w:t>Localização dos clientes</w:t>
      </w:r>
    </w:p>
    <w:p w14:paraId="7DB1347C" w14:textId="77777777" w:rsidR="0082605D" w:rsidRDefault="0082605D" w:rsidP="0082605D">
      <w:pPr>
        <w:pStyle w:val="NormalWeb"/>
        <w:numPr>
          <w:ilvl w:val="0"/>
          <w:numId w:val="62"/>
        </w:numPr>
      </w:pPr>
      <w:r>
        <w:t>Capacidade dos veículos</w:t>
      </w:r>
    </w:p>
    <w:p w14:paraId="123766E5" w14:textId="77777777" w:rsidR="0082605D" w:rsidRDefault="0082605D" w:rsidP="0082605D">
      <w:pPr>
        <w:pStyle w:val="NormalWeb"/>
        <w:numPr>
          <w:ilvl w:val="0"/>
          <w:numId w:val="62"/>
        </w:numPr>
      </w:pPr>
      <w:r>
        <w:t>Região</w:t>
      </w:r>
    </w:p>
    <w:p w14:paraId="72731DC1" w14:textId="77777777" w:rsidR="0082605D" w:rsidRDefault="0082605D" w:rsidP="0082605D">
      <w:pPr>
        <w:pStyle w:val="NormalWeb"/>
        <w:numPr>
          <w:ilvl w:val="0"/>
          <w:numId w:val="62"/>
        </w:numPr>
      </w:pPr>
      <w:r>
        <w:t>Quantidade de pedidos</w:t>
      </w:r>
    </w:p>
    <w:p w14:paraId="454968A7" w14:textId="77777777" w:rsidR="0082605D" w:rsidRDefault="0082605D" w:rsidP="0082605D">
      <w:r>
        <w:pict w14:anchorId="7D270FAC">
          <v:rect id="_x0000_i1247" style="width:0;height:1.5pt" o:hralign="center" o:hrstd="t" o:hr="t" fillcolor="#a0a0a0" stroked="f"/>
        </w:pict>
      </w:r>
    </w:p>
    <w:p w14:paraId="2C40AC1B" w14:textId="77777777" w:rsidR="0082605D" w:rsidRDefault="0082605D" w:rsidP="0082605D">
      <w:pPr>
        <w:pStyle w:val="Ttulo2"/>
      </w:pPr>
      <w:r>
        <w:t>FLUXO AUTOMÁTICO</w:t>
      </w:r>
    </w:p>
    <w:p w14:paraId="48174EB1" w14:textId="77777777" w:rsidR="0082605D" w:rsidRDefault="0082605D" w:rsidP="0082605D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Entrada de Dados</w:t>
      </w:r>
    </w:p>
    <w:p w14:paraId="4132AFB2" w14:textId="77777777" w:rsidR="0082605D" w:rsidRDefault="0082605D" w:rsidP="0082605D">
      <w:pPr>
        <w:pStyle w:val="NormalWeb"/>
        <w:numPr>
          <w:ilvl w:val="0"/>
          <w:numId w:val="63"/>
        </w:numPr>
      </w:pPr>
      <w:r>
        <w:t>Pedidos do dia</w:t>
      </w:r>
    </w:p>
    <w:p w14:paraId="508B1FDF" w14:textId="77777777" w:rsidR="0082605D" w:rsidRDefault="0082605D" w:rsidP="0082605D">
      <w:pPr>
        <w:pStyle w:val="NormalWeb"/>
        <w:numPr>
          <w:ilvl w:val="0"/>
          <w:numId w:val="63"/>
        </w:numPr>
      </w:pPr>
      <w:r>
        <w:t>Clientes com latitude/longitude</w:t>
      </w:r>
    </w:p>
    <w:p w14:paraId="0452908C" w14:textId="77777777" w:rsidR="0082605D" w:rsidRDefault="0082605D" w:rsidP="0082605D">
      <w:pPr>
        <w:pStyle w:val="NormalWeb"/>
        <w:numPr>
          <w:ilvl w:val="0"/>
          <w:numId w:val="63"/>
        </w:numPr>
      </w:pPr>
      <w:r>
        <w:t>Frota disponível</w:t>
      </w:r>
    </w:p>
    <w:p w14:paraId="6E7FF8DD" w14:textId="77777777" w:rsidR="0082605D" w:rsidRDefault="0082605D" w:rsidP="0082605D">
      <w:r>
        <w:pict w14:anchorId="5E913A82">
          <v:rect id="_x0000_i1248" style="width:0;height:1.5pt" o:hralign="center" o:hrstd="t" o:hr="t" fillcolor="#a0a0a0" stroked="f"/>
        </w:pict>
      </w:r>
    </w:p>
    <w:p w14:paraId="3E7B245B" w14:textId="77777777" w:rsidR="0082605D" w:rsidRDefault="0082605D" w:rsidP="0082605D">
      <w:pPr>
        <w:pStyle w:val="Ttulo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Agrupamento Inicial</w:t>
      </w:r>
    </w:p>
    <w:p w14:paraId="152E8A75" w14:textId="77777777" w:rsidR="0082605D" w:rsidRDefault="0082605D" w:rsidP="0082605D">
      <w:pPr>
        <w:pStyle w:val="NormalWeb"/>
        <w:numPr>
          <w:ilvl w:val="0"/>
          <w:numId w:val="64"/>
        </w:numPr>
      </w:pPr>
      <w:r>
        <w:t>Agrupar por região</w:t>
      </w:r>
    </w:p>
    <w:p w14:paraId="35826459" w14:textId="77777777" w:rsidR="0082605D" w:rsidRDefault="0082605D" w:rsidP="0082605D">
      <w:pPr>
        <w:pStyle w:val="NormalWeb"/>
        <w:numPr>
          <w:ilvl w:val="0"/>
          <w:numId w:val="64"/>
        </w:numPr>
      </w:pPr>
      <w:r>
        <w:t>Respeitar capacidade de peso/paletes</w:t>
      </w:r>
    </w:p>
    <w:p w14:paraId="66508CDC" w14:textId="77777777" w:rsidR="0082605D" w:rsidRDefault="0082605D" w:rsidP="0082605D">
      <w:r>
        <w:pict w14:anchorId="047E8557">
          <v:rect id="_x0000_i1249" style="width:0;height:1.5pt" o:hralign="center" o:hrstd="t" o:hr="t" fillcolor="#a0a0a0" stroked="f"/>
        </w:pict>
      </w:r>
    </w:p>
    <w:p w14:paraId="3B38CEA8" w14:textId="77777777" w:rsidR="0082605D" w:rsidRDefault="0082605D" w:rsidP="0082605D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Otimização (CORE)</w:t>
      </w:r>
    </w:p>
    <w:p w14:paraId="0D5CCABE" w14:textId="77777777" w:rsidR="0082605D" w:rsidRDefault="0082605D" w:rsidP="0082605D">
      <w:pPr>
        <w:pStyle w:val="NormalWeb"/>
      </w:pPr>
      <w:r>
        <w:t xml:space="preserve">Usar </w:t>
      </w:r>
      <w:r>
        <w:rPr>
          <w:rStyle w:val="Forte"/>
        </w:rPr>
        <w:t>Google OR-Tools (VRP)</w:t>
      </w:r>
      <w:r>
        <w:t>:</w:t>
      </w:r>
    </w:p>
    <w:p w14:paraId="3BDA87FB" w14:textId="77777777" w:rsidR="0082605D" w:rsidRDefault="0082605D" w:rsidP="0082605D">
      <w:pPr>
        <w:pStyle w:val="NormalWeb"/>
      </w:pPr>
      <w:r>
        <w:rPr>
          <w:rStyle w:val="Forte"/>
        </w:rPr>
        <w:t>Restrições:</w:t>
      </w:r>
    </w:p>
    <w:p w14:paraId="499F816C" w14:textId="77777777" w:rsidR="0082605D" w:rsidRDefault="0082605D" w:rsidP="0082605D">
      <w:pPr>
        <w:pStyle w:val="NormalWeb"/>
        <w:numPr>
          <w:ilvl w:val="0"/>
          <w:numId w:val="65"/>
        </w:numPr>
      </w:pPr>
      <w:r>
        <w:t>Capacidade do veículo</w:t>
      </w:r>
    </w:p>
    <w:p w14:paraId="0734F2E4" w14:textId="77777777" w:rsidR="0082605D" w:rsidRDefault="0082605D" w:rsidP="0082605D">
      <w:pPr>
        <w:pStyle w:val="NormalWeb"/>
        <w:numPr>
          <w:ilvl w:val="0"/>
          <w:numId w:val="65"/>
        </w:numPr>
      </w:pPr>
      <w:r>
        <w:t>Nº máximo de entregas</w:t>
      </w:r>
    </w:p>
    <w:p w14:paraId="1556C276" w14:textId="77777777" w:rsidR="0082605D" w:rsidRDefault="0082605D" w:rsidP="0082605D">
      <w:pPr>
        <w:pStyle w:val="NormalWeb"/>
        <w:numPr>
          <w:ilvl w:val="0"/>
          <w:numId w:val="65"/>
        </w:numPr>
      </w:pPr>
      <w:r>
        <w:t>Distância máxima</w:t>
      </w:r>
    </w:p>
    <w:p w14:paraId="3C6EF419" w14:textId="77777777" w:rsidR="0082605D" w:rsidRDefault="0082605D" w:rsidP="0082605D">
      <w:pPr>
        <w:pStyle w:val="NormalWeb"/>
        <w:numPr>
          <w:ilvl w:val="0"/>
          <w:numId w:val="65"/>
        </w:numPr>
      </w:pPr>
      <w:r>
        <w:t>Região</w:t>
      </w:r>
    </w:p>
    <w:p w14:paraId="079724A6" w14:textId="77777777" w:rsidR="0082605D" w:rsidRDefault="0082605D" w:rsidP="0082605D">
      <w:pPr>
        <w:pStyle w:val="NormalWeb"/>
      </w:pPr>
      <w:r>
        <w:rPr>
          <w:rStyle w:val="Forte"/>
        </w:rPr>
        <w:t>Objetivo:</w:t>
      </w:r>
    </w:p>
    <w:p w14:paraId="4C65A54F" w14:textId="77777777" w:rsidR="0082605D" w:rsidRDefault="0082605D" w:rsidP="0082605D">
      <w:pPr>
        <w:pStyle w:val="NormalWeb"/>
        <w:numPr>
          <w:ilvl w:val="0"/>
          <w:numId w:val="66"/>
        </w:numPr>
      </w:pPr>
      <w:r>
        <w:t>Minimizar distância total</w:t>
      </w:r>
    </w:p>
    <w:p w14:paraId="72839998" w14:textId="77777777" w:rsidR="0082605D" w:rsidRDefault="0082605D" w:rsidP="0082605D">
      <w:pPr>
        <w:pStyle w:val="NormalWeb"/>
        <w:numPr>
          <w:ilvl w:val="0"/>
          <w:numId w:val="66"/>
        </w:numPr>
      </w:pPr>
      <w:r>
        <w:t>Minimizar tempo total</w:t>
      </w:r>
    </w:p>
    <w:p w14:paraId="3DA84A83" w14:textId="77777777" w:rsidR="0082605D" w:rsidRDefault="0082605D" w:rsidP="0082605D">
      <w:r>
        <w:pict w14:anchorId="04CE149B">
          <v:rect id="_x0000_i1250" style="width:0;height:1.5pt" o:hralign="center" o:hrstd="t" o:hr="t" fillcolor="#a0a0a0" stroked="f"/>
        </w:pict>
      </w:r>
    </w:p>
    <w:p w14:paraId="7C3F6BD0" w14:textId="77777777" w:rsidR="0082605D" w:rsidRDefault="0082605D" w:rsidP="0082605D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Geração Automática</w:t>
      </w:r>
    </w:p>
    <w:p w14:paraId="2817FDCE" w14:textId="77777777" w:rsidR="0082605D" w:rsidRDefault="0082605D" w:rsidP="0082605D">
      <w:pPr>
        <w:pStyle w:val="NormalWeb"/>
      </w:pPr>
      <w:r>
        <w:t>O sistema:</w:t>
      </w:r>
    </w:p>
    <w:p w14:paraId="3B708966" w14:textId="77777777" w:rsidR="0082605D" w:rsidRDefault="0082605D" w:rsidP="0082605D">
      <w:pPr>
        <w:pStyle w:val="NormalWeb"/>
        <w:numPr>
          <w:ilvl w:val="0"/>
          <w:numId w:val="67"/>
        </w:numPr>
      </w:pPr>
      <w:r>
        <w:t>Cria as rotas</w:t>
      </w:r>
    </w:p>
    <w:p w14:paraId="6753E56B" w14:textId="77777777" w:rsidR="0082605D" w:rsidRDefault="0082605D" w:rsidP="0082605D">
      <w:pPr>
        <w:pStyle w:val="NormalWeb"/>
        <w:numPr>
          <w:ilvl w:val="0"/>
          <w:numId w:val="67"/>
        </w:numPr>
      </w:pPr>
      <w:r>
        <w:t>Define sequência de clientes</w:t>
      </w:r>
    </w:p>
    <w:p w14:paraId="18953222" w14:textId="77777777" w:rsidR="0082605D" w:rsidRDefault="0082605D" w:rsidP="0082605D">
      <w:pPr>
        <w:pStyle w:val="NormalWeb"/>
        <w:numPr>
          <w:ilvl w:val="0"/>
          <w:numId w:val="67"/>
        </w:numPr>
      </w:pPr>
      <w:r>
        <w:t>Escolhe veículo e motorista</w:t>
      </w:r>
    </w:p>
    <w:p w14:paraId="2EB10A49" w14:textId="77777777" w:rsidR="0082605D" w:rsidRDefault="0082605D" w:rsidP="0082605D">
      <w:pPr>
        <w:pStyle w:val="NormalWeb"/>
        <w:numPr>
          <w:ilvl w:val="0"/>
          <w:numId w:val="67"/>
        </w:numPr>
      </w:pPr>
      <w:r>
        <w:t>Calcula taxa de ocupação</w:t>
      </w:r>
    </w:p>
    <w:p w14:paraId="58E45461" w14:textId="77777777" w:rsidR="0082605D" w:rsidRDefault="0082605D" w:rsidP="0082605D">
      <w:pPr>
        <w:pStyle w:val="NormalWeb"/>
        <w:numPr>
          <w:ilvl w:val="0"/>
          <w:numId w:val="67"/>
        </w:numPr>
      </w:pPr>
      <w:r>
        <w:t>Gera mapa automaticamente</w:t>
      </w:r>
    </w:p>
    <w:p w14:paraId="4A86007A" w14:textId="77777777" w:rsidR="0082605D" w:rsidRDefault="0082605D" w:rsidP="0082605D">
      <w:r>
        <w:pict w14:anchorId="70F9220C">
          <v:rect id="_x0000_i1251" style="width:0;height:1.5pt" o:hralign="center" o:hrstd="t" o:hr="t" fillcolor="#a0a0a0" stroked="f"/>
        </w:pict>
      </w:r>
    </w:p>
    <w:p w14:paraId="11CD3019" w14:textId="77777777" w:rsidR="0082605D" w:rsidRDefault="0082605D" w:rsidP="0082605D">
      <w:pPr>
        <w:pStyle w:val="Ttulo3"/>
      </w:pPr>
      <w:r>
        <w:t>5️</w:t>
      </w:r>
      <w:r>
        <w:rPr>
          <w:rFonts w:ascii="Tahoma" w:hAnsi="Tahoma" w:cs="Tahoma"/>
        </w:rPr>
        <w:t>⃣</w:t>
      </w:r>
      <w:r>
        <w:t xml:space="preserve"> Pós-processamento</w:t>
      </w:r>
    </w:p>
    <w:p w14:paraId="07BAF884" w14:textId="77777777" w:rsidR="0082605D" w:rsidRDefault="0082605D" w:rsidP="0082605D">
      <w:pPr>
        <w:pStyle w:val="NormalWeb"/>
        <w:numPr>
          <w:ilvl w:val="0"/>
          <w:numId w:val="68"/>
        </w:numPr>
      </w:pPr>
      <w:r>
        <w:t>Salva tudo no Supabase</w:t>
      </w:r>
    </w:p>
    <w:p w14:paraId="2ADC93BB" w14:textId="77777777" w:rsidR="0082605D" w:rsidRDefault="0082605D" w:rsidP="0082605D">
      <w:pPr>
        <w:pStyle w:val="NormalWeb"/>
        <w:numPr>
          <w:ilvl w:val="0"/>
          <w:numId w:val="68"/>
        </w:numPr>
      </w:pPr>
      <w:r>
        <w:t>Disponibiliza para revisão humana (opcional)</w:t>
      </w:r>
    </w:p>
    <w:p w14:paraId="77C8CC85" w14:textId="6B28286B" w:rsidR="0082605D" w:rsidRDefault="0082605D" w:rsidP="0082605D">
      <w:pPr>
        <w:pStyle w:val="NormalWeb"/>
        <w:numPr>
          <w:ilvl w:val="0"/>
          <w:numId w:val="68"/>
        </w:numPr>
      </w:pPr>
      <w:r>
        <w:t>Permite edição manual se necessário</w:t>
      </w:r>
    </w:p>
    <w:p w14:paraId="45C7A223" w14:textId="77777777" w:rsidR="0082605D" w:rsidRDefault="0082605D" w:rsidP="0082605D">
      <w:pPr>
        <w:pStyle w:val="Ttulo1"/>
      </w:pPr>
      <w:r>
        <w:rPr>
          <w:rFonts w:ascii="Segoe UI Emoji" w:hAnsi="Segoe UI Emoji" w:cs="Segoe UI Emoji"/>
        </w:rPr>
        <w:lastRenderedPageBreak/>
        <w:t>🔧</w:t>
      </w:r>
      <w:r>
        <w:t xml:space="preserve"> PROMPT IDEAL PARA IA DESENVOLVER O SISTEMA</w:t>
      </w:r>
    </w:p>
    <w:p w14:paraId="16A3F9AD" w14:textId="77777777" w:rsidR="0082605D" w:rsidRDefault="0082605D" w:rsidP="0082605D">
      <w:pPr>
        <w:pStyle w:val="NormalWeb"/>
      </w:pPr>
      <w:r>
        <w:t>"Você é um desenvolvedor full stack especialista em React, TypeScript e sistemas logísticos.</w:t>
      </w:r>
    </w:p>
    <w:p w14:paraId="2BAE16F9" w14:textId="77777777" w:rsidR="0082605D" w:rsidRDefault="0082605D" w:rsidP="0082605D">
      <w:pPr>
        <w:pStyle w:val="NormalWeb"/>
      </w:pPr>
      <w:r>
        <w:t>Crie um aplicativo web PWA chamado ROTEIRIZA-GDM para roteirização de entregas de frutas.</w:t>
      </w:r>
    </w:p>
    <w:p w14:paraId="50B41FFA" w14:textId="77777777" w:rsidR="0082605D" w:rsidRDefault="0082605D" w:rsidP="0082605D">
      <w:pPr>
        <w:pStyle w:val="NormalWeb"/>
      </w:pPr>
      <w:r>
        <w:t>Requisitos:</w:t>
      </w:r>
    </w:p>
    <w:p w14:paraId="293BABA3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React + TypeScript + Tailwind CSS</w:t>
      </w:r>
    </w:p>
    <w:p w14:paraId="713462AE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Telas: Login, Rotas (Dashboard), Roteirização, Mapa de Carregamento, Rotas Padrão, Configurações</w:t>
      </w:r>
    </w:p>
    <w:p w14:paraId="01BA9E95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Dashboard com filtros dinâmicos, cards, gráficos e tabela</w:t>
      </w:r>
    </w:p>
    <w:p w14:paraId="6F6266DC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Criação de rotas com cálculo automático de taxa de ocupação</w:t>
      </w:r>
    </w:p>
    <w:p w14:paraId="2D10F0A0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Mapa visual do baú por tipo de veículo</w:t>
      </w:r>
    </w:p>
    <w:p w14:paraId="7DEBE77D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Estrutura de banco relacional conforme modelo fornecido</w:t>
      </w:r>
    </w:p>
    <w:p w14:paraId="5E1C9D8B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- Dashboard com KPIs logísticos avançados</w:t>
      </w:r>
    </w:p>
    <w:p w14:paraId="0AD4D682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- Criação manual e automática de rotas</w:t>
      </w:r>
    </w:p>
    <w:p w14:paraId="2235FA1E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- Roteirização automática usando VRP</w:t>
      </w:r>
    </w:p>
    <w:p w14:paraId="0BC90FEB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- Mapa interativo com Google Maps</w:t>
      </w:r>
    </w:p>
    <w:p w14:paraId="3B7454A2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- Mapa visual de carregamento por tipo de veículo</w:t>
      </w:r>
    </w:p>
    <w:p w14:paraId="78DF8F68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- Banco de dados conforme DER fornecido</w:t>
      </w:r>
    </w:p>
    <w:p w14:paraId="338D90B4" w14:textId="77777777" w:rsidR="0082605D" w:rsidRDefault="0082605D" w:rsidP="0082605D">
      <w:pPr>
        <w:pStyle w:val="NormalWeb"/>
        <w:numPr>
          <w:ilvl w:val="0"/>
          <w:numId w:val="45"/>
        </w:numPr>
      </w:pPr>
      <w:r>
        <w:t>- Código organizado, escalável e documentado</w:t>
      </w:r>
    </w:p>
    <w:p w14:paraId="58F5100C" w14:textId="77777777" w:rsidR="0082605D" w:rsidRDefault="0082605D" w:rsidP="0082605D">
      <w:pPr>
        <w:pStyle w:val="NormalWeb"/>
      </w:pPr>
      <w:r>
        <w:t>Gere:</w:t>
      </w:r>
    </w:p>
    <w:p w14:paraId="4C758136" w14:textId="77777777" w:rsidR="0082605D" w:rsidRDefault="0082605D" w:rsidP="0082605D">
      <w:pPr>
        <w:pStyle w:val="NormalWeb"/>
        <w:numPr>
          <w:ilvl w:val="0"/>
          <w:numId w:val="46"/>
        </w:numPr>
      </w:pPr>
      <w:r>
        <w:t>Estrutura de pastas</w:t>
      </w:r>
    </w:p>
    <w:p w14:paraId="52EAE130" w14:textId="77777777" w:rsidR="0082605D" w:rsidRDefault="0082605D" w:rsidP="0082605D">
      <w:pPr>
        <w:pStyle w:val="NormalWeb"/>
        <w:numPr>
          <w:ilvl w:val="0"/>
          <w:numId w:val="46"/>
        </w:numPr>
      </w:pPr>
      <w:r>
        <w:t>Modelos de dados</w:t>
      </w:r>
    </w:p>
    <w:p w14:paraId="17CDCFD9" w14:textId="77777777" w:rsidR="0082605D" w:rsidRDefault="0082605D" w:rsidP="0082605D">
      <w:pPr>
        <w:pStyle w:val="NormalWeb"/>
        <w:numPr>
          <w:ilvl w:val="0"/>
          <w:numId w:val="46"/>
        </w:numPr>
      </w:pPr>
      <w:r>
        <w:t>Componentes</w:t>
      </w:r>
    </w:p>
    <w:p w14:paraId="4DAB7067" w14:textId="77777777" w:rsidR="0082605D" w:rsidRDefault="0082605D" w:rsidP="0082605D">
      <w:pPr>
        <w:pStyle w:val="NormalWeb"/>
        <w:numPr>
          <w:ilvl w:val="0"/>
          <w:numId w:val="46"/>
        </w:numPr>
      </w:pPr>
      <w:r>
        <w:t>Lógica principal</w:t>
      </w:r>
    </w:p>
    <w:p w14:paraId="57E34B2B" w14:textId="4503FE94" w:rsidR="0082605D" w:rsidRDefault="0082605D" w:rsidP="0082605D">
      <w:pPr>
        <w:pStyle w:val="NormalWeb"/>
      </w:pPr>
      <w:r>
        <w:t>Boas práticas de código"</w:t>
      </w:r>
      <w:r>
        <w:br/>
      </w:r>
    </w:p>
    <w:p w14:paraId="5AAA0C44" w14:textId="77777777" w:rsidR="0082605D" w:rsidRDefault="0082605D" w:rsidP="0082605D">
      <w:pPr>
        <w:pStyle w:val="NormalWeb"/>
      </w:pPr>
    </w:p>
    <w:p w14:paraId="046CF9D9" w14:textId="77777777" w:rsidR="00B21302" w:rsidRDefault="00B21302"/>
    <w:sectPr w:rsidR="00B213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80089"/>
    <w:multiLevelType w:val="multilevel"/>
    <w:tmpl w:val="51D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824AF"/>
    <w:multiLevelType w:val="multilevel"/>
    <w:tmpl w:val="146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B09C8"/>
    <w:multiLevelType w:val="multilevel"/>
    <w:tmpl w:val="E09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528B5"/>
    <w:multiLevelType w:val="multilevel"/>
    <w:tmpl w:val="A24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62662"/>
    <w:multiLevelType w:val="multilevel"/>
    <w:tmpl w:val="779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0553B"/>
    <w:multiLevelType w:val="multilevel"/>
    <w:tmpl w:val="E25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F04E5"/>
    <w:multiLevelType w:val="multilevel"/>
    <w:tmpl w:val="FE2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03C03"/>
    <w:multiLevelType w:val="multilevel"/>
    <w:tmpl w:val="0A9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11B1B"/>
    <w:multiLevelType w:val="multilevel"/>
    <w:tmpl w:val="106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A23BE"/>
    <w:multiLevelType w:val="multilevel"/>
    <w:tmpl w:val="ADE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753B6"/>
    <w:multiLevelType w:val="multilevel"/>
    <w:tmpl w:val="602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B2E61"/>
    <w:multiLevelType w:val="multilevel"/>
    <w:tmpl w:val="E15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A3E91"/>
    <w:multiLevelType w:val="multilevel"/>
    <w:tmpl w:val="DD9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E7395"/>
    <w:multiLevelType w:val="multilevel"/>
    <w:tmpl w:val="CD50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476F94"/>
    <w:multiLevelType w:val="multilevel"/>
    <w:tmpl w:val="880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C0BE8"/>
    <w:multiLevelType w:val="multilevel"/>
    <w:tmpl w:val="F66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54EA5"/>
    <w:multiLevelType w:val="multilevel"/>
    <w:tmpl w:val="8FF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8347D"/>
    <w:multiLevelType w:val="multilevel"/>
    <w:tmpl w:val="D94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30998"/>
    <w:multiLevelType w:val="multilevel"/>
    <w:tmpl w:val="5D4E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151C4E"/>
    <w:multiLevelType w:val="multilevel"/>
    <w:tmpl w:val="45C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D5319"/>
    <w:multiLevelType w:val="multilevel"/>
    <w:tmpl w:val="671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0149A"/>
    <w:multiLevelType w:val="multilevel"/>
    <w:tmpl w:val="010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875272"/>
    <w:multiLevelType w:val="multilevel"/>
    <w:tmpl w:val="2AE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A671C2"/>
    <w:multiLevelType w:val="multilevel"/>
    <w:tmpl w:val="C97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EC0E61"/>
    <w:multiLevelType w:val="multilevel"/>
    <w:tmpl w:val="9E4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982ACA"/>
    <w:multiLevelType w:val="multilevel"/>
    <w:tmpl w:val="8C2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D5E08"/>
    <w:multiLevelType w:val="multilevel"/>
    <w:tmpl w:val="3E6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2123A"/>
    <w:multiLevelType w:val="multilevel"/>
    <w:tmpl w:val="F44A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E747CF"/>
    <w:multiLevelType w:val="multilevel"/>
    <w:tmpl w:val="31C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F94BF0"/>
    <w:multiLevelType w:val="multilevel"/>
    <w:tmpl w:val="FA2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543A9"/>
    <w:multiLevelType w:val="multilevel"/>
    <w:tmpl w:val="B43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981A68"/>
    <w:multiLevelType w:val="multilevel"/>
    <w:tmpl w:val="5F9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217AE"/>
    <w:multiLevelType w:val="multilevel"/>
    <w:tmpl w:val="4BF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D64060"/>
    <w:multiLevelType w:val="multilevel"/>
    <w:tmpl w:val="E11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8153DC"/>
    <w:multiLevelType w:val="multilevel"/>
    <w:tmpl w:val="DA8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5C3666"/>
    <w:multiLevelType w:val="multilevel"/>
    <w:tmpl w:val="6E7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72663"/>
    <w:multiLevelType w:val="multilevel"/>
    <w:tmpl w:val="DF7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136E17"/>
    <w:multiLevelType w:val="multilevel"/>
    <w:tmpl w:val="737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8F1B13"/>
    <w:multiLevelType w:val="multilevel"/>
    <w:tmpl w:val="E0C6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570AA1"/>
    <w:multiLevelType w:val="multilevel"/>
    <w:tmpl w:val="069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85C33"/>
    <w:multiLevelType w:val="multilevel"/>
    <w:tmpl w:val="A82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AF7FF1"/>
    <w:multiLevelType w:val="multilevel"/>
    <w:tmpl w:val="1EC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333DD9"/>
    <w:multiLevelType w:val="multilevel"/>
    <w:tmpl w:val="FBB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12B3D"/>
    <w:multiLevelType w:val="multilevel"/>
    <w:tmpl w:val="1AE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73197F"/>
    <w:multiLevelType w:val="multilevel"/>
    <w:tmpl w:val="850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452BF"/>
    <w:multiLevelType w:val="multilevel"/>
    <w:tmpl w:val="446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6D4061"/>
    <w:multiLevelType w:val="multilevel"/>
    <w:tmpl w:val="321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351B12"/>
    <w:multiLevelType w:val="multilevel"/>
    <w:tmpl w:val="68E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8D09B8"/>
    <w:multiLevelType w:val="multilevel"/>
    <w:tmpl w:val="FAA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FB49EE"/>
    <w:multiLevelType w:val="multilevel"/>
    <w:tmpl w:val="0AF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680573"/>
    <w:multiLevelType w:val="multilevel"/>
    <w:tmpl w:val="9F9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145B62"/>
    <w:multiLevelType w:val="multilevel"/>
    <w:tmpl w:val="252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BF79AA"/>
    <w:multiLevelType w:val="multilevel"/>
    <w:tmpl w:val="6B9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166C4"/>
    <w:multiLevelType w:val="multilevel"/>
    <w:tmpl w:val="5C1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F71DC9"/>
    <w:multiLevelType w:val="multilevel"/>
    <w:tmpl w:val="E2F2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A35E17"/>
    <w:multiLevelType w:val="multilevel"/>
    <w:tmpl w:val="CAE4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CB21E9"/>
    <w:multiLevelType w:val="multilevel"/>
    <w:tmpl w:val="207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AC64F3"/>
    <w:multiLevelType w:val="multilevel"/>
    <w:tmpl w:val="241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CB1182"/>
    <w:multiLevelType w:val="multilevel"/>
    <w:tmpl w:val="DAE8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862">
    <w:abstractNumId w:val="8"/>
  </w:num>
  <w:num w:numId="2" w16cid:durableId="1991665509">
    <w:abstractNumId w:val="6"/>
  </w:num>
  <w:num w:numId="3" w16cid:durableId="1250777755">
    <w:abstractNumId w:val="5"/>
  </w:num>
  <w:num w:numId="4" w16cid:durableId="2045712232">
    <w:abstractNumId w:val="4"/>
  </w:num>
  <w:num w:numId="5" w16cid:durableId="1900243337">
    <w:abstractNumId w:val="7"/>
  </w:num>
  <w:num w:numId="6" w16cid:durableId="1029523964">
    <w:abstractNumId w:val="3"/>
  </w:num>
  <w:num w:numId="7" w16cid:durableId="792283656">
    <w:abstractNumId w:val="2"/>
  </w:num>
  <w:num w:numId="8" w16cid:durableId="1541742830">
    <w:abstractNumId w:val="1"/>
  </w:num>
  <w:num w:numId="9" w16cid:durableId="778455134">
    <w:abstractNumId w:val="0"/>
  </w:num>
  <w:num w:numId="10" w16cid:durableId="1488011999">
    <w:abstractNumId w:val="12"/>
  </w:num>
  <w:num w:numId="11" w16cid:durableId="1301761664">
    <w:abstractNumId w:val="37"/>
  </w:num>
  <w:num w:numId="12" w16cid:durableId="2130974948">
    <w:abstractNumId w:val="51"/>
  </w:num>
  <w:num w:numId="13" w16cid:durableId="508297557">
    <w:abstractNumId w:val="19"/>
  </w:num>
  <w:num w:numId="14" w16cid:durableId="1038698817">
    <w:abstractNumId w:val="39"/>
  </w:num>
  <w:num w:numId="15" w16cid:durableId="328876354">
    <w:abstractNumId w:val="35"/>
  </w:num>
  <w:num w:numId="16" w16cid:durableId="1496415176">
    <w:abstractNumId w:val="47"/>
  </w:num>
  <w:num w:numId="17" w16cid:durableId="677583948">
    <w:abstractNumId w:val="55"/>
  </w:num>
  <w:num w:numId="18" w16cid:durableId="925766554">
    <w:abstractNumId w:val="41"/>
  </w:num>
  <w:num w:numId="19" w16cid:durableId="348602465">
    <w:abstractNumId w:val="40"/>
  </w:num>
  <w:num w:numId="20" w16cid:durableId="2029983557">
    <w:abstractNumId w:val="15"/>
  </w:num>
  <w:num w:numId="21" w16cid:durableId="1605843442">
    <w:abstractNumId w:val="56"/>
  </w:num>
  <w:num w:numId="22" w16cid:durableId="557859243">
    <w:abstractNumId w:val="38"/>
  </w:num>
  <w:num w:numId="23" w16cid:durableId="1766270976">
    <w:abstractNumId w:val="64"/>
  </w:num>
  <w:num w:numId="24" w16cid:durableId="638192251">
    <w:abstractNumId w:val="48"/>
  </w:num>
  <w:num w:numId="25" w16cid:durableId="1711417151">
    <w:abstractNumId w:val="42"/>
  </w:num>
  <w:num w:numId="26" w16cid:durableId="832333234">
    <w:abstractNumId w:val="46"/>
  </w:num>
  <w:num w:numId="27" w16cid:durableId="386228130">
    <w:abstractNumId w:val="29"/>
  </w:num>
  <w:num w:numId="28" w16cid:durableId="1002701919">
    <w:abstractNumId w:val="18"/>
  </w:num>
  <w:num w:numId="29" w16cid:durableId="1955094636">
    <w:abstractNumId w:val="54"/>
  </w:num>
  <w:num w:numId="30" w16cid:durableId="1492867797">
    <w:abstractNumId w:val="50"/>
  </w:num>
  <w:num w:numId="31" w16cid:durableId="1245990536">
    <w:abstractNumId w:val="58"/>
  </w:num>
  <w:num w:numId="32" w16cid:durableId="302389657">
    <w:abstractNumId w:val="67"/>
  </w:num>
  <w:num w:numId="33" w16cid:durableId="1444836175">
    <w:abstractNumId w:val="43"/>
  </w:num>
  <w:num w:numId="34" w16cid:durableId="585696135">
    <w:abstractNumId w:val="61"/>
  </w:num>
  <w:num w:numId="35" w16cid:durableId="880169299">
    <w:abstractNumId w:val="65"/>
  </w:num>
  <w:num w:numId="36" w16cid:durableId="1438021709">
    <w:abstractNumId w:val="17"/>
  </w:num>
  <w:num w:numId="37" w16cid:durableId="63768412">
    <w:abstractNumId w:val="62"/>
  </w:num>
  <w:num w:numId="38" w16cid:durableId="1431197200">
    <w:abstractNumId w:val="63"/>
  </w:num>
  <w:num w:numId="39" w16cid:durableId="1762218203">
    <w:abstractNumId w:val="59"/>
  </w:num>
  <w:num w:numId="40" w16cid:durableId="510338964">
    <w:abstractNumId w:val="22"/>
  </w:num>
  <w:num w:numId="41" w16cid:durableId="1000038271">
    <w:abstractNumId w:val="23"/>
  </w:num>
  <w:num w:numId="42" w16cid:durableId="92437056">
    <w:abstractNumId w:val="44"/>
  </w:num>
  <w:num w:numId="43" w16cid:durableId="1763721651">
    <w:abstractNumId w:val="45"/>
  </w:num>
  <w:num w:numId="44" w16cid:durableId="752122264">
    <w:abstractNumId w:val="30"/>
  </w:num>
  <w:num w:numId="45" w16cid:durableId="104272153">
    <w:abstractNumId w:val="25"/>
  </w:num>
  <w:num w:numId="46" w16cid:durableId="782460662">
    <w:abstractNumId w:val="34"/>
  </w:num>
  <w:num w:numId="47" w16cid:durableId="1296646673">
    <w:abstractNumId w:val="49"/>
  </w:num>
  <w:num w:numId="48" w16cid:durableId="1950043383">
    <w:abstractNumId w:val="9"/>
  </w:num>
  <w:num w:numId="49" w16cid:durableId="2003728472">
    <w:abstractNumId w:val="14"/>
  </w:num>
  <w:num w:numId="50" w16cid:durableId="1488746314">
    <w:abstractNumId w:val="11"/>
  </w:num>
  <w:num w:numId="51" w16cid:durableId="1006206778">
    <w:abstractNumId w:val="28"/>
  </w:num>
  <w:num w:numId="52" w16cid:durableId="1793866814">
    <w:abstractNumId w:val="66"/>
  </w:num>
  <w:num w:numId="53" w16cid:durableId="1336877604">
    <w:abstractNumId w:val="16"/>
  </w:num>
  <w:num w:numId="54" w16cid:durableId="2089958956">
    <w:abstractNumId w:val="10"/>
  </w:num>
  <w:num w:numId="55" w16cid:durableId="1324040431">
    <w:abstractNumId w:val="53"/>
  </w:num>
  <w:num w:numId="56" w16cid:durableId="1203834164">
    <w:abstractNumId w:val="52"/>
  </w:num>
  <w:num w:numId="57" w16cid:durableId="299462216">
    <w:abstractNumId w:val="36"/>
  </w:num>
  <w:num w:numId="58" w16cid:durableId="2040931093">
    <w:abstractNumId w:val="26"/>
  </w:num>
  <w:num w:numId="59" w16cid:durableId="297296514">
    <w:abstractNumId w:val="20"/>
  </w:num>
  <w:num w:numId="60" w16cid:durableId="1719863069">
    <w:abstractNumId w:val="60"/>
  </w:num>
  <w:num w:numId="61" w16cid:durableId="1984113229">
    <w:abstractNumId w:val="21"/>
  </w:num>
  <w:num w:numId="62" w16cid:durableId="319693953">
    <w:abstractNumId w:val="24"/>
  </w:num>
  <w:num w:numId="63" w16cid:durableId="1462923962">
    <w:abstractNumId w:val="31"/>
  </w:num>
  <w:num w:numId="64" w16cid:durableId="1977951571">
    <w:abstractNumId w:val="33"/>
  </w:num>
  <w:num w:numId="65" w16cid:durableId="1677927773">
    <w:abstractNumId w:val="32"/>
  </w:num>
  <w:num w:numId="66" w16cid:durableId="1447384156">
    <w:abstractNumId w:val="27"/>
  </w:num>
  <w:num w:numId="67" w16cid:durableId="1059749368">
    <w:abstractNumId w:val="13"/>
  </w:num>
  <w:num w:numId="68" w16cid:durableId="185665134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9A4"/>
    <w:rsid w:val="0056495E"/>
    <w:rsid w:val="006B1396"/>
    <w:rsid w:val="0082605D"/>
    <w:rsid w:val="00AA1D8D"/>
    <w:rsid w:val="00B21302"/>
    <w:rsid w:val="00B47730"/>
    <w:rsid w:val="00CB0664"/>
    <w:rsid w:val="00DB2810"/>
    <w:rsid w:val="00F65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59CBF5"/>
  <w14:defaultImageDpi w14:val="300"/>
  <w15:docId w15:val="{FF0714E8-3778-41EF-9B81-8E0CD9E6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21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B2130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21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21302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builtin">
    <w:name w:val="hljs-built_in"/>
    <w:basedOn w:val="Fontepargpadro"/>
    <w:rsid w:val="0082605D"/>
  </w:style>
  <w:style w:type="character" w:customStyle="1" w:styleId="hljs-number">
    <w:name w:val="hljs-number"/>
    <w:basedOn w:val="Fontepargpadro"/>
    <w:rsid w:val="0082605D"/>
  </w:style>
  <w:style w:type="character" w:customStyle="1" w:styleId="hljs-attribute">
    <w:name w:val="hljs-attribute"/>
    <w:basedOn w:val="Fontepargpadro"/>
    <w:rsid w:val="0082605D"/>
  </w:style>
  <w:style w:type="character" w:customStyle="1" w:styleId="hljs-operator">
    <w:name w:val="hljs-operator"/>
    <w:basedOn w:val="Fontepargpadro"/>
    <w:rsid w:val="00826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3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3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4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4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1736</Words>
  <Characters>9378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2025-12-14T13:41:00Z</dcterms:modified>
  <cp:category/>
</cp:coreProperties>
</file>